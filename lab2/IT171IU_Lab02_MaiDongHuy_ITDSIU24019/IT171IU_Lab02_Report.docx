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76CA" w14:textId="77777777" w:rsidR="004D7951" w:rsidRDefault="000B77BE">
      <w:pPr>
        <w:spacing w:after="40"/>
      </w:pPr>
      <w:r>
        <w:rPr>
          <w:rFonts w:ascii="Calibri" w:hAnsi="Calibri"/>
          <w:b/>
          <w:color w:val="1E3A8A"/>
          <w:sz w:val="42"/>
        </w:rPr>
        <w:t>LAB 02 REPORT: LINEAR REGRESSION</w:t>
      </w:r>
    </w:p>
    <w:p w14:paraId="031ED7E9" w14:textId="77777777" w:rsidR="004D7951" w:rsidRDefault="000B77BE">
      <w:pPr>
        <w:spacing w:after="240"/>
      </w:pPr>
      <w:r>
        <w:rPr>
          <w:rFonts w:ascii="Calibri" w:hAnsi="Calibri"/>
          <w:color w:val="64748B"/>
          <w:sz w:val="21"/>
        </w:rPr>
        <w:t>Statistical Learning (IT171IU) · An Introduction to Statistical Learning with Applications in Python (ISLP Ch. 3)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160"/>
        <w:gridCol w:w="2448"/>
      </w:tblGrid>
      <w:tr w:rsidR="004D7951" w14:paraId="004313CE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DC5C8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Thông tin khóa h</w:t>
            </w:r>
            <w:r>
              <w:rPr>
                <w:rFonts w:ascii="Calibri" w:hAnsi="Calibri"/>
                <w:b/>
                <w:color w:val="FFFFFF"/>
                <w:sz w:val="17"/>
              </w:rPr>
              <w:t>ọ</w:t>
            </w:r>
            <w:r>
              <w:rPr>
                <w:rFonts w:ascii="Calibri" w:hAnsi="Calibri"/>
                <w:b/>
                <w:color w:val="FFFFFF"/>
                <w:sz w:val="17"/>
              </w:rPr>
              <w:t>c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97615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Chi ti</w:t>
            </w:r>
            <w:r>
              <w:rPr>
                <w:rFonts w:ascii="Calibri" w:hAnsi="Calibri"/>
                <w:b/>
                <w:color w:val="FFFFFF"/>
                <w:sz w:val="17"/>
              </w:rPr>
              <w:t>ế</w:t>
            </w:r>
            <w:r>
              <w:rPr>
                <w:rFonts w:ascii="Calibri" w:hAnsi="Calibri"/>
                <w:b/>
                <w:color w:val="FFFFFF"/>
                <w:sz w:val="17"/>
              </w:rPr>
              <w:t>t</w:t>
            </w:r>
          </w:p>
        </w:tc>
        <w:tc>
          <w:tcPr>
            <w:tcW w:w="216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3C7BE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Thông tin sinh viên</w:t>
            </w:r>
          </w:p>
        </w:tc>
        <w:tc>
          <w:tcPr>
            <w:tcW w:w="244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27BC5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Chi ti</w:t>
            </w:r>
            <w:r>
              <w:rPr>
                <w:rFonts w:ascii="Calibri" w:hAnsi="Calibri"/>
                <w:b/>
                <w:color w:val="FFFFFF"/>
                <w:sz w:val="17"/>
              </w:rPr>
              <w:t>ế</w:t>
            </w:r>
            <w:r>
              <w:rPr>
                <w:rFonts w:ascii="Calibri" w:hAnsi="Calibri"/>
                <w:b/>
                <w:color w:val="FFFFFF"/>
                <w:sz w:val="17"/>
              </w:rPr>
              <w:t>t</w:t>
            </w:r>
          </w:p>
        </w:tc>
      </w:tr>
      <w:tr w:rsidR="004D7951" w14:paraId="1E46E78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B7425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Trư</w:t>
            </w:r>
            <w:r>
              <w:rPr>
                <w:rFonts w:ascii="Calibri" w:hAnsi="Calibri"/>
                <w:color w:val="1E293B"/>
                <w:sz w:val="16"/>
              </w:rPr>
              <w:t>ờ</w:t>
            </w:r>
            <w:r>
              <w:rPr>
                <w:rFonts w:ascii="Calibri" w:hAnsi="Calibri"/>
                <w:color w:val="1E293B"/>
                <w:sz w:val="16"/>
              </w:rPr>
              <w:t>ng &amp; Khoa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36CA8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ĐH Qu</w:t>
            </w:r>
            <w:r>
              <w:rPr>
                <w:rFonts w:ascii="Calibri" w:hAnsi="Calibri"/>
                <w:color w:val="1E293B"/>
                <w:sz w:val="16"/>
              </w:rPr>
              <w:t>ố</w:t>
            </w:r>
            <w:r>
              <w:rPr>
                <w:rFonts w:ascii="Calibri" w:hAnsi="Calibri"/>
                <w:color w:val="1E293B"/>
                <w:sz w:val="16"/>
              </w:rPr>
              <w:t>c T</w:t>
            </w:r>
            <w:r>
              <w:rPr>
                <w:rFonts w:ascii="Calibri" w:hAnsi="Calibri"/>
                <w:color w:val="1E293B"/>
                <w:sz w:val="16"/>
              </w:rPr>
              <w:t>ế</w:t>
            </w:r>
            <w:r>
              <w:rPr>
                <w:rFonts w:ascii="Calibri" w:hAnsi="Calibri"/>
                <w:color w:val="1E293B"/>
                <w:sz w:val="16"/>
              </w:rPr>
              <w:t xml:space="preserve"> – ĐHQG-HCM (CSE)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C609D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H</w:t>
            </w:r>
            <w:r>
              <w:rPr>
                <w:rFonts w:ascii="Calibri" w:hAnsi="Calibri"/>
                <w:color w:val="1E293B"/>
                <w:sz w:val="16"/>
              </w:rPr>
              <w:t>ọ</w:t>
            </w:r>
            <w:r>
              <w:rPr>
                <w:rFonts w:ascii="Calibri" w:hAnsi="Calibri"/>
                <w:color w:val="1E293B"/>
                <w:sz w:val="16"/>
              </w:rPr>
              <w:t xml:space="preserve"> và tên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36357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Mai Dong Huy</w:t>
            </w:r>
          </w:p>
        </w:tc>
      </w:tr>
      <w:tr w:rsidR="004D7951" w14:paraId="64056AE9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E229B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Mã môn h</w:t>
            </w:r>
            <w:r>
              <w:rPr>
                <w:rFonts w:ascii="Calibri" w:hAnsi="Calibri"/>
                <w:color w:val="1E293B"/>
                <w:sz w:val="16"/>
              </w:rPr>
              <w:t>ọ</w:t>
            </w:r>
            <w:r>
              <w:rPr>
                <w:rFonts w:ascii="Calibri" w:hAnsi="Calibri"/>
                <w:color w:val="1E293B"/>
                <w:sz w:val="16"/>
              </w:rPr>
              <w:t>c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25CFE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IT171IU – Statistical Learning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63718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Mã s</w:t>
            </w:r>
            <w:r>
              <w:rPr>
                <w:rFonts w:ascii="Calibri" w:hAnsi="Calibri"/>
                <w:color w:val="1E293B"/>
                <w:sz w:val="16"/>
              </w:rPr>
              <w:t>ố</w:t>
            </w:r>
            <w:r>
              <w:rPr>
                <w:rFonts w:ascii="Calibri" w:hAnsi="Calibri"/>
                <w:color w:val="1E293B"/>
                <w:sz w:val="16"/>
              </w:rPr>
              <w:t xml:space="preserve"> sinh viên (MSSV)</w:t>
            </w:r>
          </w:p>
        </w:tc>
        <w:tc>
          <w:tcPr>
            <w:tcW w:w="244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C5DC1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ITDSIU24019</w:t>
            </w:r>
          </w:p>
        </w:tc>
      </w:tr>
      <w:tr w:rsidR="004D7951" w14:paraId="2130C6E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35685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Gi</w:t>
            </w:r>
            <w:r>
              <w:rPr>
                <w:rFonts w:ascii="Calibri" w:hAnsi="Calibri"/>
                <w:color w:val="1E293B"/>
                <w:sz w:val="16"/>
              </w:rPr>
              <w:t>ả</w:t>
            </w:r>
            <w:r>
              <w:rPr>
                <w:rFonts w:ascii="Calibri" w:hAnsi="Calibri"/>
                <w:color w:val="1E293B"/>
                <w:sz w:val="16"/>
              </w:rPr>
              <w:t>ng viên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AF90B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ThS. Nguy</w:t>
            </w:r>
            <w:r>
              <w:rPr>
                <w:rFonts w:ascii="Calibri" w:hAnsi="Calibri"/>
                <w:color w:val="1E293B"/>
                <w:sz w:val="16"/>
              </w:rPr>
              <w:t>ễ</w:t>
            </w:r>
            <w:r>
              <w:rPr>
                <w:rFonts w:ascii="Calibri" w:hAnsi="Calibri"/>
                <w:color w:val="1E293B"/>
                <w:sz w:val="16"/>
              </w:rPr>
              <w:t>n Văn Sơn (Son Nguyen)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0F4D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L</w:t>
            </w:r>
            <w:r>
              <w:rPr>
                <w:rFonts w:ascii="Calibri" w:hAnsi="Calibri"/>
                <w:color w:val="1E293B"/>
                <w:sz w:val="16"/>
              </w:rPr>
              <w:t>ớ</w:t>
            </w:r>
            <w:r>
              <w:rPr>
                <w:rFonts w:ascii="Calibri" w:hAnsi="Calibri"/>
                <w:color w:val="1E293B"/>
                <w:sz w:val="16"/>
              </w:rPr>
              <w:t>p h</w:t>
            </w:r>
            <w:r>
              <w:rPr>
                <w:rFonts w:ascii="Calibri" w:hAnsi="Calibri"/>
                <w:color w:val="1E293B"/>
                <w:sz w:val="16"/>
              </w:rPr>
              <w:t>ọ</w:t>
            </w:r>
            <w:r>
              <w:rPr>
                <w:rFonts w:ascii="Calibri" w:hAnsi="Calibri"/>
                <w:color w:val="1E293B"/>
                <w:sz w:val="16"/>
              </w:rPr>
              <w:t>c ph</w:t>
            </w:r>
            <w:r>
              <w:rPr>
                <w:rFonts w:ascii="Calibri" w:hAnsi="Calibri"/>
                <w:color w:val="1E293B"/>
                <w:sz w:val="16"/>
              </w:rPr>
              <w:t>ầ</w:t>
            </w:r>
            <w:r>
              <w:rPr>
                <w:rFonts w:ascii="Calibri" w:hAnsi="Calibri"/>
                <w:color w:val="1E293B"/>
                <w:sz w:val="16"/>
              </w:rPr>
              <w:t>n / Nhóm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D876A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IT171IU – Lab Group 01</w:t>
            </w:r>
          </w:p>
        </w:tc>
      </w:tr>
      <w:tr w:rsidR="004D7951" w14:paraId="4F024D09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B33C7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Th</w:t>
            </w:r>
            <w:r>
              <w:rPr>
                <w:rFonts w:ascii="Calibri" w:hAnsi="Calibri"/>
                <w:color w:val="1E293B"/>
                <w:sz w:val="16"/>
              </w:rPr>
              <w:t>ờ</w:t>
            </w:r>
            <w:r>
              <w:rPr>
                <w:rFonts w:ascii="Calibri" w:hAnsi="Calibri"/>
                <w:color w:val="1E293B"/>
                <w:sz w:val="16"/>
              </w:rPr>
              <w:t>i lư</w:t>
            </w:r>
            <w:r>
              <w:rPr>
                <w:rFonts w:ascii="Calibri" w:hAnsi="Calibri"/>
                <w:color w:val="1E293B"/>
                <w:sz w:val="16"/>
              </w:rPr>
              <w:t>ợ</w:t>
            </w:r>
            <w:r>
              <w:rPr>
                <w:rFonts w:ascii="Calibri" w:hAnsi="Calibri"/>
                <w:color w:val="1E293B"/>
                <w:sz w:val="16"/>
              </w:rPr>
              <w:t>ng Lab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E4B69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150 phút (Chương 3 ISLP)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FC71E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Th</w:t>
            </w:r>
            <w:r>
              <w:rPr>
                <w:rFonts w:ascii="Calibri" w:hAnsi="Calibri"/>
                <w:color w:val="1E293B"/>
                <w:sz w:val="16"/>
              </w:rPr>
              <w:t>ờ</w:t>
            </w:r>
            <w:r>
              <w:rPr>
                <w:rFonts w:ascii="Calibri" w:hAnsi="Calibri"/>
                <w:color w:val="1E293B"/>
                <w:sz w:val="16"/>
              </w:rPr>
              <w:t>i gian n</w:t>
            </w:r>
            <w:r>
              <w:rPr>
                <w:rFonts w:ascii="Calibri" w:hAnsi="Calibri"/>
                <w:color w:val="1E293B"/>
                <w:sz w:val="16"/>
              </w:rPr>
              <w:t>ộ</w:t>
            </w:r>
            <w:r>
              <w:rPr>
                <w:rFonts w:ascii="Calibri" w:hAnsi="Calibri"/>
                <w:color w:val="1E293B"/>
                <w:sz w:val="16"/>
              </w:rPr>
              <w:t>p</w:t>
            </w:r>
          </w:p>
        </w:tc>
        <w:tc>
          <w:tcPr>
            <w:tcW w:w="244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6D125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Tháng 10/2026</w:t>
            </w:r>
          </w:p>
        </w:tc>
      </w:tr>
    </w:tbl>
    <w:p w14:paraId="26522EE2" w14:textId="77777777" w:rsidR="004D7951" w:rsidRDefault="004D7951">
      <w:pPr>
        <w:spacing w:after="40"/>
      </w:pPr>
    </w:p>
    <w:p w14:paraId="39DD5B0F" w14:textId="77777777" w:rsidR="004D7951" w:rsidRDefault="000B77BE"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1. T</w:t>
      </w:r>
      <w:r>
        <w:rPr>
          <w:rFonts w:ascii="Calibri" w:hAnsi="Calibri"/>
          <w:b/>
          <w:color w:val="1E3A8A"/>
          <w:sz w:val="28"/>
        </w:rPr>
        <w:t>ổ</w:t>
      </w:r>
      <w:r>
        <w:rPr>
          <w:rFonts w:ascii="Calibri" w:hAnsi="Calibri"/>
          <w:b/>
          <w:color w:val="1E3A8A"/>
          <w:sz w:val="28"/>
        </w:rPr>
        <w:t>ng quan lý thuy</w:t>
      </w:r>
      <w:r>
        <w:rPr>
          <w:rFonts w:ascii="Calibri" w:hAnsi="Calibri"/>
          <w:b/>
          <w:color w:val="1E3A8A"/>
          <w:sz w:val="28"/>
        </w:rPr>
        <w:t>ế</w:t>
      </w:r>
      <w:r>
        <w:rPr>
          <w:rFonts w:ascii="Calibri" w:hAnsi="Calibri"/>
          <w:b/>
          <w:color w:val="1E3A8A"/>
          <w:sz w:val="28"/>
        </w:rPr>
        <w:t>t và Phương pháp lu</w:t>
      </w:r>
      <w:r>
        <w:rPr>
          <w:rFonts w:ascii="Calibri" w:hAnsi="Calibri"/>
          <w:b/>
          <w:color w:val="1E3A8A"/>
          <w:sz w:val="28"/>
        </w:rPr>
        <w:t>ậ</w:t>
      </w:r>
      <w:r>
        <w:rPr>
          <w:rFonts w:ascii="Calibri" w:hAnsi="Calibri"/>
          <w:b/>
          <w:color w:val="1E3A8A"/>
          <w:sz w:val="28"/>
        </w:rPr>
        <w:t>n (Executive Summary)</w:t>
      </w:r>
    </w:p>
    <w:p w14:paraId="7BFB28CF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Báo cáo này trình bày toàn b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 xml:space="preserve"> k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t qu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 xml:space="preserve"> phân tích, di</w:t>
      </w:r>
      <w:r>
        <w:rPr>
          <w:rFonts w:ascii="Calibri" w:hAnsi="Calibri"/>
          <w:color w:val="1E293B"/>
          <w:sz w:val="19"/>
        </w:rPr>
        <w:t>ễ</w:t>
      </w:r>
      <w:r>
        <w:rPr>
          <w:rFonts w:ascii="Calibri" w:hAnsi="Calibri"/>
          <w:color w:val="1E293B"/>
          <w:sz w:val="19"/>
        </w:rPr>
        <w:t>n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i th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ng kê và ch</w:t>
      </w:r>
      <w:r>
        <w:rPr>
          <w:rFonts w:ascii="Calibri" w:hAnsi="Calibri"/>
          <w:color w:val="1E293B"/>
          <w:sz w:val="19"/>
        </w:rPr>
        <w:t>ẩ</w:t>
      </w:r>
      <w:r>
        <w:rPr>
          <w:rFonts w:ascii="Calibri" w:hAnsi="Calibri"/>
          <w:color w:val="1E293B"/>
          <w:sz w:val="19"/>
        </w:rPr>
        <w:t>n đoán mô hình th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c nghi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m trong khuôn kh</w:t>
      </w:r>
      <w:r>
        <w:rPr>
          <w:rFonts w:ascii="Calibri" w:hAnsi="Calibri"/>
          <w:color w:val="1E293B"/>
          <w:sz w:val="19"/>
        </w:rPr>
        <w:t>ổ</w:t>
      </w:r>
      <w:r>
        <w:rPr>
          <w:rFonts w:ascii="Calibri" w:hAnsi="Calibri"/>
          <w:color w:val="1E293B"/>
          <w:sz w:val="19"/>
        </w:rPr>
        <w:t xml:space="preserve"> Lab 2 v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 xml:space="preserve"> H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i quy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tính (Linear Regression - ISLP Chương 3). Các n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i dung tr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ng tâm bao g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m:</w:t>
      </w:r>
    </w:p>
    <w:p w14:paraId="6D598FA6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1. </w:t>
      </w:r>
      <w:r>
        <w:rPr>
          <w:rFonts w:ascii="Calibri" w:hAnsi="Calibri"/>
          <w:color w:val="1E293B"/>
          <w:sz w:val="19"/>
        </w:rPr>
        <w:t>H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i quy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tính đơn (Simple Linear Regression) và ư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c lư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ng bình phương bé nh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(OLS).</w:t>
      </w:r>
    </w:p>
    <w:p w14:paraId="1FE8B64A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2. </w:t>
      </w:r>
      <w:r>
        <w:rPr>
          <w:rFonts w:ascii="Calibri" w:hAnsi="Calibri"/>
          <w:color w:val="1E293B"/>
          <w:sz w:val="19"/>
        </w:rPr>
        <w:t>Ki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 xml:space="preserve"> thuy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t suy di</w:t>
      </w:r>
      <w:r>
        <w:rPr>
          <w:rFonts w:ascii="Calibri" w:hAnsi="Calibri"/>
          <w:color w:val="1E293B"/>
          <w:sz w:val="19"/>
        </w:rPr>
        <w:t>ễ</w:t>
      </w:r>
      <w:r>
        <w:rPr>
          <w:rFonts w:ascii="Calibri" w:hAnsi="Calibri"/>
          <w:color w:val="1E293B"/>
          <w:sz w:val="19"/>
        </w:rPr>
        <w:t>n th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ng kê (t-statistic, p-value, F-statistic, ANOVA) và phân bi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t kho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ng tin c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y (CI) v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i kho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ng d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 xml:space="preserve"> đoán (PI).</w:t>
      </w:r>
    </w:p>
    <w:p w14:paraId="3DA5E669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3. </w:t>
      </w:r>
      <w:r>
        <w:rPr>
          <w:rFonts w:ascii="Calibri" w:hAnsi="Calibri"/>
          <w:color w:val="1E293B"/>
          <w:sz w:val="19"/>
        </w:rPr>
        <w:t>Ch</w:t>
      </w:r>
      <w:r>
        <w:rPr>
          <w:rFonts w:ascii="Calibri" w:hAnsi="Calibri"/>
          <w:color w:val="1E293B"/>
          <w:sz w:val="19"/>
        </w:rPr>
        <w:t>ẩ</w:t>
      </w:r>
      <w:r>
        <w:rPr>
          <w:rFonts w:ascii="Calibri" w:hAnsi="Calibri"/>
          <w:color w:val="1E293B"/>
          <w:sz w:val="19"/>
        </w:rPr>
        <w:t>n đoán vi ph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m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 xml:space="preserve">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OLS: Tính phi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qua Residual Plots, đi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d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 xml:space="preserve"> bi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t (Outliers) và đi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đòn b</w:t>
      </w:r>
      <w:r>
        <w:rPr>
          <w:rFonts w:ascii="Calibri" w:hAnsi="Calibri"/>
          <w:color w:val="1E293B"/>
          <w:sz w:val="19"/>
        </w:rPr>
        <w:t>ẩ</w:t>
      </w:r>
      <w:r>
        <w:rPr>
          <w:rFonts w:ascii="Calibri" w:hAnsi="Calibri"/>
          <w:color w:val="1E293B"/>
          <w:sz w:val="19"/>
        </w:rPr>
        <w:t>y cao (High Leverage Points).</w:t>
      </w:r>
    </w:p>
    <w:p w14:paraId="20852675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4. </w:t>
      </w:r>
      <w:r>
        <w:rPr>
          <w:rFonts w:ascii="Calibri" w:hAnsi="Calibri"/>
          <w:color w:val="1E293B"/>
          <w:sz w:val="19"/>
        </w:rPr>
        <w:t>Tương tác gi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>a các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(Interaction Effects) và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đ</w:t>
      </w:r>
      <w:r>
        <w:rPr>
          <w:rFonts w:ascii="Calibri" w:hAnsi="Calibri"/>
          <w:color w:val="1E293B"/>
          <w:sz w:val="19"/>
        </w:rPr>
        <w:t>ổ</w:t>
      </w:r>
      <w:r>
        <w:rPr>
          <w:rFonts w:ascii="Calibri" w:hAnsi="Calibri"/>
          <w:color w:val="1E293B"/>
          <w:sz w:val="19"/>
        </w:rPr>
        <w:t>i phi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(Polynomial, Logarithmic transformations).</w:t>
      </w:r>
    </w:p>
    <w:p w14:paraId="2F2127F4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5. </w:t>
      </w:r>
      <w:r>
        <w:rPr>
          <w:rFonts w:ascii="Calibri" w:hAnsi="Calibri"/>
          <w:color w:val="1E293B"/>
          <w:sz w:val="19"/>
        </w:rPr>
        <w:t>X</w:t>
      </w:r>
      <w:r>
        <w:rPr>
          <w:rFonts w:ascii="Calibri" w:hAnsi="Calibri"/>
          <w:color w:val="1E293B"/>
          <w:sz w:val="19"/>
        </w:rPr>
        <w:t>ử</w:t>
      </w:r>
      <w:r>
        <w:rPr>
          <w:rFonts w:ascii="Calibri" w:hAnsi="Calibri"/>
          <w:color w:val="1E293B"/>
          <w:sz w:val="19"/>
        </w:rPr>
        <w:t xml:space="preserve"> lý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tính (Qualitative Predictors) thông qua mã hóa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 xml:space="preserve"> (Dummy Variables).</w:t>
      </w:r>
    </w:p>
    <w:p w14:paraId="26068021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6. </w:t>
      </w:r>
      <w:r>
        <w:rPr>
          <w:rFonts w:ascii="Calibri" w:hAnsi="Calibri"/>
          <w:color w:val="1E293B"/>
          <w:sz w:val="19"/>
        </w:rPr>
        <w:t>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n tư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ng đa c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(Collinearity / Multicollinearity) và phương pháp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lư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ng b</w:t>
      </w:r>
      <w:r>
        <w:rPr>
          <w:rFonts w:ascii="Calibri" w:hAnsi="Calibri"/>
          <w:color w:val="1E293B"/>
          <w:sz w:val="19"/>
        </w:rPr>
        <w:t>ằ</w:t>
      </w:r>
      <w:r>
        <w:rPr>
          <w:rFonts w:ascii="Calibri" w:hAnsi="Calibri"/>
          <w:color w:val="1E293B"/>
          <w:sz w:val="19"/>
        </w:rPr>
        <w:t>ng h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phóng đ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i phương sai (VIF).</w:t>
      </w:r>
    </w:p>
    <w:p w14:paraId="626E2636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7. </w:t>
      </w:r>
      <w:r>
        <w:rPr>
          <w:rFonts w:ascii="Calibri" w:hAnsi="Calibri"/>
          <w:color w:val="1E293B"/>
          <w:sz w:val="19"/>
        </w:rPr>
        <w:t>Th</w:t>
      </w:r>
      <w:r>
        <w:rPr>
          <w:rFonts w:ascii="Calibri" w:hAnsi="Calibri"/>
          <w:color w:val="1E293B"/>
          <w:sz w:val="19"/>
        </w:rPr>
        <w:t>ử</w:t>
      </w:r>
      <w:r>
        <w:rPr>
          <w:rFonts w:ascii="Calibri" w:hAnsi="Calibri"/>
          <w:color w:val="1E293B"/>
          <w:sz w:val="19"/>
        </w:rPr>
        <w:t xml:space="preserve"> thách m</w:t>
      </w:r>
      <w:r>
        <w:rPr>
          <w:rFonts w:ascii="Calibri" w:hAnsi="Calibri"/>
          <w:color w:val="1E293B"/>
          <w:sz w:val="19"/>
        </w:rPr>
        <w:t>ở</w:t>
      </w:r>
      <w:r>
        <w:rPr>
          <w:rFonts w:ascii="Calibri" w:hAnsi="Calibri"/>
          <w:color w:val="1E293B"/>
          <w:sz w:val="19"/>
        </w:rPr>
        <w:t xml:space="preserve"> r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ng: Xây d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ng hàm h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i quy OLS thu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 túy b</w:t>
      </w:r>
      <w:r>
        <w:rPr>
          <w:rFonts w:ascii="Calibri" w:hAnsi="Calibri"/>
          <w:color w:val="1E293B"/>
          <w:sz w:val="19"/>
        </w:rPr>
        <w:t>ằ</w:t>
      </w:r>
      <w:r>
        <w:rPr>
          <w:rFonts w:ascii="Calibri" w:hAnsi="Calibri"/>
          <w:color w:val="1E293B"/>
          <w:sz w:val="19"/>
        </w:rPr>
        <w:t>ng đ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i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ma tr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n NumPy và ch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ng minh toán h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c tính đ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i x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ng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h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i quy qua g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c t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a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.</w:t>
      </w:r>
    </w:p>
    <w:p w14:paraId="36BCD69C" w14:textId="77777777" w:rsidR="004D7951" w:rsidRDefault="000B77BE"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2. Exercise 1 – H</w:t>
      </w:r>
      <w:r>
        <w:rPr>
          <w:rFonts w:ascii="Calibri" w:hAnsi="Calibri"/>
          <w:b/>
          <w:color w:val="1E3A8A"/>
          <w:sz w:val="28"/>
        </w:rPr>
        <w:t>ồ</w:t>
      </w:r>
      <w:r>
        <w:rPr>
          <w:rFonts w:ascii="Calibri" w:hAnsi="Calibri"/>
          <w:b/>
          <w:color w:val="1E3A8A"/>
          <w:sz w:val="28"/>
        </w:rPr>
        <w:t>i quy tuy</w:t>
      </w:r>
      <w:r>
        <w:rPr>
          <w:rFonts w:ascii="Calibri" w:hAnsi="Calibri"/>
          <w:b/>
          <w:color w:val="1E3A8A"/>
          <w:sz w:val="28"/>
        </w:rPr>
        <w:t>ế</w:t>
      </w:r>
      <w:r>
        <w:rPr>
          <w:rFonts w:ascii="Calibri" w:hAnsi="Calibri"/>
          <w:b/>
          <w:color w:val="1E3A8A"/>
          <w:sz w:val="28"/>
        </w:rPr>
        <w:t>n tính đơn trên t</w:t>
      </w:r>
      <w:r>
        <w:rPr>
          <w:rFonts w:ascii="Calibri" w:hAnsi="Calibri"/>
          <w:b/>
          <w:color w:val="1E3A8A"/>
          <w:sz w:val="28"/>
        </w:rPr>
        <w:t>ậ</w:t>
      </w:r>
      <w:r>
        <w:rPr>
          <w:rFonts w:ascii="Calibri" w:hAnsi="Calibri"/>
          <w:b/>
          <w:color w:val="1E3A8A"/>
          <w:sz w:val="28"/>
        </w:rPr>
        <w:t>p d</w:t>
      </w:r>
      <w:r>
        <w:rPr>
          <w:rFonts w:ascii="Calibri" w:hAnsi="Calibri"/>
          <w:b/>
          <w:color w:val="1E3A8A"/>
          <w:sz w:val="28"/>
        </w:rPr>
        <w:t>ữ</w:t>
      </w:r>
      <w:r>
        <w:rPr>
          <w:rFonts w:ascii="Calibri" w:hAnsi="Calibri"/>
          <w:b/>
          <w:color w:val="1E3A8A"/>
          <w:sz w:val="28"/>
        </w:rPr>
        <w:t xml:space="preserve"> li</w:t>
      </w:r>
      <w:r>
        <w:rPr>
          <w:rFonts w:ascii="Calibri" w:hAnsi="Calibri"/>
          <w:b/>
          <w:color w:val="1E3A8A"/>
          <w:sz w:val="28"/>
        </w:rPr>
        <w:t>ệ</w:t>
      </w:r>
      <w:r>
        <w:rPr>
          <w:rFonts w:ascii="Calibri" w:hAnsi="Calibri"/>
          <w:b/>
          <w:color w:val="1E3A8A"/>
          <w:sz w:val="28"/>
        </w:rPr>
        <w:t>u Auto</w:t>
      </w:r>
    </w:p>
    <w:p w14:paraId="0581F538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M</w:t>
      </w:r>
      <w:r>
        <w:rPr>
          <w:rFonts w:ascii="Calibri" w:hAnsi="Calibri"/>
          <w:color w:val="1E293B"/>
          <w:sz w:val="19"/>
        </w:rPr>
        <w:t>ụ</w:t>
      </w:r>
      <w:r>
        <w:rPr>
          <w:rFonts w:ascii="Calibri" w:hAnsi="Calibri"/>
          <w:color w:val="1E293B"/>
          <w:sz w:val="19"/>
        </w:rPr>
        <w:t>c tiêu bài toán là kh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o sát và mô hình hóa m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i quan h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 xml:space="preserve"> gi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>a công su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cơ (horsepower) và 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u su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nhiên li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u (mpg - miles per gallon) trên t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p d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 xml:space="preserve"> li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u Auto.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7951" w14:paraId="21FC2F8B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A910F3" w14:textId="77777777" w:rsidR="004D7951" w:rsidRDefault="000B77BE"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Mô hình H</w:t>
            </w:r>
            <w:r>
              <w:rPr>
                <w:rFonts w:ascii="Calibri" w:hAnsi="Calibri"/>
                <w:b/>
                <w:color w:val="1E3A8A"/>
                <w:sz w:val="19"/>
              </w:rPr>
              <w:t>ồ</w:t>
            </w:r>
            <w:r>
              <w:rPr>
                <w:rFonts w:ascii="Calibri" w:hAnsi="Calibri"/>
                <w:b/>
                <w:color w:val="1E3A8A"/>
                <w:sz w:val="19"/>
              </w:rPr>
              <w:t>i quy Tuy</w:t>
            </w:r>
            <w:r>
              <w:rPr>
                <w:rFonts w:ascii="Calibri" w:hAnsi="Calibri"/>
                <w:b/>
                <w:color w:val="1E3A8A"/>
                <w:sz w:val="19"/>
              </w:rPr>
              <w:t>ế</w:t>
            </w:r>
            <w:r>
              <w:rPr>
                <w:rFonts w:ascii="Calibri" w:hAnsi="Calibri"/>
                <w:b/>
                <w:color w:val="1E3A8A"/>
                <w:sz w:val="19"/>
              </w:rPr>
              <w:t>n tính Đơn (Exercise 1)</w:t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</w:r>
            <w:r>
              <w:rPr>
                <w:rFonts w:ascii="Cambria" w:hAnsi="Cambria"/>
                <w:i/>
                <w:color w:val="1E293B"/>
                <w:sz w:val="18"/>
              </w:rPr>
              <w:t>Phương trình h</w:t>
            </w:r>
            <w:r>
              <w:rPr>
                <w:rFonts w:ascii="Cambria" w:hAnsi="Cambria"/>
                <w:i/>
                <w:color w:val="1E293B"/>
                <w:sz w:val="18"/>
              </w:rPr>
              <w:t>ồ</w:t>
            </w:r>
            <w:r>
              <w:rPr>
                <w:rFonts w:ascii="Cambria" w:hAnsi="Cambria"/>
                <w:i/>
                <w:color w:val="1E293B"/>
                <w:sz w:val="18"/>
              </w:rPr>
              <w:t>i quy OLS đơn:</w:t>
            </w:r>
            <w:r>
              <w:rPr>
                <w:rFonts w:ascii="Cambria" w:hAnsi="Cambria"/>
                <w:i/>
                <w:color w:val="1E293B"/>
                <w:sz w:val="18"/>
              </w:rPr>
              <w:br/>
              <w:t>mpg = β₀ + β₁ × horsepower + ε</w:t>
            </w:r>
            <w:r>
              <w:rPr>
                <w:rFonts w:ascii="Cambria" w:hAnsi="Cambria"/>
                <w:i/>
                <w:color w:val="1E293B"/>
                <w:sz w:val="18"/>
              </w:rPr>
              <w:br/>
              <w:t>Ư</w:t>
            </w:r>
            <w:r>
              <w:rPr>
                <w:rFonts w:ascii="Cambria" w:hAnsi="Cambria"/>
                <w:i/>
                <w:color w:val="1E293B"/>
                <w:sz w:val="18"/>
              </w:rPr>
              <w:t>ớ</w:t>
            </w:r>
            <w:r>
              <w:rPr>
                <w:rFonts w:ascii="Cambria" w:hAnsi="Cambria"/>
                <w:i/>
                <w:color w:val="1E293B"/>
                <w:sz w:val="18"/>
              </w:rPr>
              <w:t>c lư</w:t>
            </w:r>
            <w:r>
              <w:rPr>
                <w:rFonts w:ascii="Cambria" w:hAnsi="Cambria"/>
                <w:i/>
                <w:color w:val="1E293B"/>
                <w:sz w:val="18"/>
              </w:rPr>
              <w:t>ợ</w:t>
            </w:r>
            <w:r>
              <w:rPr>
                <w:rFonts w:ascii="Cambria" w:hAnsi="Cambria"/>
                <w:i/>
                <w:color w:val="1E293B"/>
                <w:sz w:val="18"/>
              </w:rPr>
              <w:t>ng th</w:t>
            </w:r>
            <w:r>
              <w:rPr>
                <w:rFonts w:ascii="Cambria" w:hAnsi="Cambria"/>
                <w:i/>
                <w:color w:val="1E293B"/>
                <w:sz w:val="18"/>
              </w:rPr>
              <w:t>ự</w:t>
            </w:r>
            <w:r>
              <w:rPr>
                <w:rFonts w:ascii="Cambria" w:hAnsi="Cambria"/>
                <w:i/>
                <w:color w:val="1E293B"/>
                <w:sz w:val="18"/>
              </w:rPr>
              <w:t>c nghi</w:t>
            </w:r>
            <w:r>
              <w:rPr>
                <w:rFonts w:ascii="Cambria" w:hAnsi="Cambria"/>
                <w:i/>
                <w:color w:val="1E293B"/>
                <w:sz w:val="18"/>
              </w:rPr>
              <w:t>ệ</w:t>
            </w:r>
            <w:r>
              <w:rPr>
                <w:rFonts w:ascii="Cambria" w:hAnsi="Cambria"/>
                <w:i/>
                <w:color w:val="1E293B"/>
                <w:sz w:val="18"/>
              </w:rPr>
              <w:t>m: mpĝ = 39.9359 - 0.1578 × horsepower</w:t>
            </w:r>
            <w:r>
              <w:rPr>
                <w:rFonts w:ascii="Cambria" w:hAnsi="Cambria"/>
                <w:i/>
                <w:color w:val="1E293B"/>
                <w:sz w:val="18"/>
              </w:rPr>
              <w:br/>
              <w:t>v</w:t>
            </w:r>
            <w:r>
              <w:rPr>
                <w:rFonts w:ascii="Cambria" w:hAnsi="Cambria"/>
                <w:i/>
                <w:color w:val="1E293B"/>
                <w:sz w:val="18"/>
              </w:rPr>
              <w:t>ớ</w:t>
            </w:r>
            <w:r>
              <w:rPr>
                <w:rFonts w:ascii="Cambria" w:hAnsi="Cambria"/>
                <w:i/>
                <w:color w:val="1E293B"/>
                <w:sz w:val="18"/>
              </w:rPr>
              <w:t>i R² = 0.6059, RSE = 4.906, F-statistic = 599.7 (p &lt; 0.001)</w:t>
            </w:r>
          </w:p>
        </w:tc>
      </w:tr>
    </w:tbl>
    <w:p w14:paraId="62B8A53C" w14:textId="77777777" w:rsidR="004D7951" w:rsidRDefault="004D7951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296"/>
        <w:gridCol w:w="1584"/>
        <w:gridCol w:w="1296"/>
        <w:gridCol w:w="1296"/>
        <w:gridCol w:w="1728"/>
      </w:tblGrid>
      <w:tr w:rsidR="004D7951" w14:paraId="73CB454B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7E269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</w:t>
            </w:r>
            <w:r>
              <w:rPr>
                <w:rFonts w:ascii="Calibri" w:hAnsi="Calibri"/>
                <w:b/>
                <w:color w:val="FFFFFF"/>
                <w:sz w:val="17"/>
              </w:rPr>
              <w:t>ệ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s</w:t>
            </w:r>
            <w:r>
              <w:rPr>
                <w:rFonts w:ascii="Calibri" w:hAnsi="Calibri"/>
                <w:b/>
                <w:color w:val="FFFFFF"/>
                <w:sz w:val="17"/>
              </w:rPr>
              <w:t>ố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(Term)</w:t>
            </w:r>
          </w:p>
        </w:tc>
        <w:tc>
          <w:tcPr>
            <w:tcW w:w="129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5BA67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Ư</w:t>
            </w:r>
            <w:r>
              <w:rPr>
                <w:rFonts w:ascii="Calibri" w:hAnsi="Calibri"/>
                <w:b/>
                <w:color w:val="FFFFFF"/>
                <w:sz w:val="17"/>
              </w:rPr>
              <w:t>ớ</w:t>
            </w:r>
            <w:r>
              <w:rPr>
                <w:rFonts w:ascii="Calibri" w:hAnsi="Calibri"/>
                <w:b/>
                <w:color w:val="FFFFFF"/>
                <w:sz w:val="17"/>
              </w:rPr>
              <w:t>c lư</w:t>
            </w:r>
            <w:r>
              <w:rPr>
                <w:rFonts w:ascii="Calibri" w:hAnsi="Calibri"/>
                <w:b/>
                <w:color w:val="FFFFFF"/>
                <w:sz w:val="17"/>
              </w:rPr>
              <w:t>ợ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ng </w:t>
            </w:r>
            <w:r>
              <w:rPr>
                <w:rFonts w:ascii="Calibri" w:hAnsi="Calibri"/>
                <w:b/>
                <w:color w:val="FFFFFF"/>
                <w:sz w:val="17"/>
              </w:rPr>
              <w:lastRenderedPageBreak/>
              <w:t>(Coef)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CB63F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lastRenderedPageBreak/>
              <w:t>Sai s</w:t>
            </w:r>
            <w:r>
              <w:rPr>
                <w:rFonts w:ascii="Calibri" w:hAnsi="Calibri"/>
                <w:b/>
                <w:color w:val="FFFFFF"/>
                <w:sz w:val="17"/>
              </w:rPr>
              <w:t>ố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chu</w:t>
            </w:r>
            <w:r>
              <w:rPr>
                <w:rFonts w:ascii="Calibri" w:hAnsi="Calibri"/>
                <w:b/>
                <w:color w:val="FFFFFF"/>
                <w:sz w:val="17"/>
              </w:rPr>
              <w:t>ẩ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n </w:t>
            </w:r>
            <w:r>
              <w:rPr>
                <w:rFonts w:ascii="Calibri" w:hAnsi="Calibri"/>
                <w:b/>
                <w:color w:val="FFFFFF"/>
                <w:sz w:val="17"/>
              </w:rPr>
              <w:lastRenderedPageBreak/>
              <w:t>(Std.Err)</w:t>
            </w:r>
          </w:p>
        </w:tc>
        <w:tc>
          <w:tcPr>
            <w:tcW w:w="129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84489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lastRenderedPageBreak/>
              <w:t>Th</w:t>
            </w:r>
            <w:r>
              <w:rPr>
                <w:rFonts w:ascii="Calibri" w:hAnsi="Calibri"/>
                <w:b/>
                <w:color w:val="FFFFFF"/>
                <w:sz w:val="17"/>
              </w:rPr>
              <w:t>ố</w:t>
            </w:r>
            <w:r>
              <w:rPr>
                <w:rFonts w:ascii="Calibri" w:hAnsi="Calibri"/>
                <w:b/>
                <w:color w:val="FFFFFF"/>
                <w:sz w:val="17"/>
              </w:rPr>
              <w:t>ng kê t</w:t>
            </w:r>
          </w:p>
        </w:tc>
        <w:tc>
          <w:tcPr>
            <w:tcW w:w="129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A17B5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p-value</w:t>
            </w:r>
          </w:p>
        </w:tc>
        <w:tc>
          <w:tcPr>
            <w:tcW w:w="172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C4FBA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Kho</w:t>
            </w:r>
            <w:r>
              <w:rPr>
                <w:rFonts w:ascii="Calibri" w:hAnsi="Calibri"/>
                <w:b/>
                <w:color w:val="FFFFFF"/>
                <w:sz w:val="17"/>
              </w:rPr>
              <w:t>ả</w:t>
            </w:r>
            <w:r>
              <w:rPr>
                <w:rFonts w:ascii="Calibri" w:hAnsi="Calibri"/>
                <w:b/>
                <w:color w:val="FFFFFF"/>
                <w:sz w:val="17"/>
              </w:rPr>
              <w:t>ng tin c</w:t>
            </w:r>
            <w:r>
              <w:rPr>
                <w:rFonts w:ascii="Calibri" w:hAnsi="Calibri"/>
                <w:b/>
                <w:color w:val="FFFFFF"/>
                <w:sz w:val="17"/>
              </w:rPr>
              <w:t>ậ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y 95% </w:t>
            </w:r>
            <w:r>
              <w:rPr>
                <w:rFonts w:ascii="Calibri" w:hAnsi="Calibri"/>
                <w:b/>
                <w:color w:val="FFFFFF"/>
                <w:sz w:val="17"/>
              </w:rPr>
              <w:lastRenderedPageBreak/>
              <w:t>(95% CI)</w:t>
            </w:r>
          </w:p>
        </w:tc>
      </w:tr>
      <w:tr w:rsidR="004D7951" w14:paraId="179DDF2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E4D53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lastRenderedPageBreak/>
              <w:t>Intercept (β₀)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94565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39.9359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7D7CF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0.7175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EE8CF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55.660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6010D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&lt; 0.0001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31DDF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[38.525, 41.347]</w:t>
            </w:r>
          </w:p>
        </w:tc>
      </w:tr>
      <w:tr w:rsidR="004D7951" w14:paraId="6B1D132D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6F7FF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horsepower (β₁)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4ABC8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-0.1578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EEFB2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0.0064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E69E9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-24.489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1FF5D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&lt; 0.0001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E6607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[-0.171, -0.145]</w:t>
            </w:r>
          </w:p>
        </w:tc>
      </w:tr>
    </w:tbl>
    <w:p w14:paraId="55759045" w14:textId="77777777" w:rsidR="004D7951" w:rsidRDefault="004D7951">
      <w:pPr>
        <w:spacing w:after="40"/>
      </w:pPr>
    </w:p>
    <w:p w14:paraId="1A2C88B3" w14:textId="77777777" w:rsidR="004D7951" w:rsidRDefault="000B77BE">
      <w:pPr>
        <w:keepNext/>
        <w:spacing w:before="220" w:after="80"/>
      </w:pPr>
      <w:r>
        <w:rPr>
          <w:rFonts w:ascii="Calibri" w:hAnsi="Calibri"/>
          <w:b/>
          <w:color w:val="2563EB"/>
          <w:sz w:val="23"/>
        </w:rPr>
        <w:t>Phân tích chi ti</w:t>
      </w:r>
      <w:r>
        <w:rPr>
          <w:rFonts w:ascii="Calibri" w:hAnsi="Calibri"/>
          <w:b/>
          <w:color w:val="2563EB"/>
          <w:sz w:val="23"/>
        </w:rPr>
        <w:t>ế</w:t>
      </w:r>
      <w:r>
        <w:rPr>
          <w:rFonts w:ascii="Calibri" w:hAnsi="Calibri"/>
          <w:b/>
          <w:color w:val="2563EB"/>
          <w:sz w:val="23"/>
        </w:rPr>
        <w:t>t các yêu c</w:t>
      </w:r>
      <w:r>
        <w:rPr>
          <w:rFonts w:ascii="Calibri" w:hAnsi="Calibri"/>
          <w:b/>
          <w:color w:val="2563EB"/>
          <w:sz w:val="23"/>
        </w:rPr>
        <w:t>ầ</w:t>
      </w:r>
      <w:r>
        <w:rPr>
          <w:rFonts w:ascii="Calibri" w:hAnsi="Calibri"/>
          <w:b/>
          <w:color w:val="2563EB"/>
          <w:sz w:val="23"/>
        </w:rPr>
        <w:t>u (a) – (d):</w:t>
      </w:r>
    </w:p>
    <w:p w14:paraId="39850881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 xml:space="preserve"> (a) Đánh giá h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: H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góc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horsepower mang giá tr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 xml:space="preserve"> âm (β̂₁ ≈ -0.1578). V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 xml:space="preserve"> m</w:t>
      </w:r>
      <w:r>
        <w:rPr>
          <w:rFonts w:ascii="Calibri" w:hAnsi="Calibri"/>
          <w:color w:val="1E293B"/>
          <w:sz w:val="19"/>
        </w:rPr>
        <w:t>ặ</w:t>
      </w:r>
      <w:r>
        <w:rPr>
          <w:rFonts w:ascii="Calibri" w:hAnsi="Calibri"/>
          <w:color w:val="1E293B"/>
          <w:sz w:val="19"/>
        </w:rPr>
        <w:t>t cơ h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c, đi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u này th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 xml:space="preserve"> 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n r</w:t>
      </w:r>
      <w:r>
        <w:rPr>
          <w:rFonts w:ascii="Calibri" w:hAnsi="Calibri"/>
          <w:color w:val="1E293B"/>
          <w:sz w:val="19"/>
        </w:rPr>
        <w:t>ằ</w:t>
      </w:r>
      <w:r>
        <w:rPr>
          <w:rFonts w:ascii="Calibri" w:hAnsi="Calibri"/>
          <w:color w:val="1E293B"/>
          <w:sz w:val="19"/>
        </w:rPr>
        <w:t>ng khi công su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cơ tăng thêm 1 mã l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c (hp), 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u su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tiêu th</w:t>
      </w:r>
      <w:r>
        <w:rPr>
          <w:rFonts w:ascii="Calibri" w:hAnsi="Calibri"/>
          <w:color w:val="1E293B"/>
          <w:sz w:val="19"/>
        </w:rPr>
        <w:t>ụ</w:t>
      </w:r>
      <w:r>
        <w:rPr>
          <w:rFonts w:ascii="Calibri" w:hAnsi="Calibri"/>
          <w:color w:val="1E293B"/>
          <w:sz w:val="19"/>
        </w:rPr>
        <w:t xml:space="preserve"> nhiên li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u trung bình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m kho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ng 0.1578 MPG (gi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 xml:space="preserve"> nguyên các đi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u ki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n khác). Mô hình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i thích đư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c 60.59% s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 xml:space="preserve">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thiên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m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c tiêu th</w:t>
      </w:r>
      <w:r>
        <w:rPr>
          <w:rFonts w:ascii="Calibri" w:hAnsi="Calibri"/>
          <w:color w:val="1E293B"/>
          <w:sz w:val="19"/>
        </w:rPr>
        <w:t>ụ</w:t>
      </w:r>
      <w:r>
        <w:rPr>
          <w:rFonts w:ascii="Calibri" w:hAnsi="Calibri"/>
          <w:color w:val="1E293B"/>
          <w:sz w:val="19"/>
        </w:rPr>
        <w:t xml:space="preserve"> nhiên li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u (R² ≈ 0.606).</w:t>
      </w:r>
    </w:p>
    <w:p w14:paraId="3FA40FA9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 xml:space="preserve"> (b) M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c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 xml:space="preserve"> quan h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 xml:space="preserve"> và chi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u tác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ng: Th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ng kê F = 599.7 và t = -24.49 đ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u có p-value c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c nh</w:t>
      </w:r>
      <w:r>
        <w:rPr>
          <w:rFonts w:ascii="Calibri" w:hAnsi="Calibri"/>
          <w:color w:val="1E293B"/>
          <w:sz w:val="19"/>
        </w:rPr>
        <w:t>ỏ</w:t>
      </w:r>
      <w:r>
        <w:rPr>
          <w:rFonts w:ascii="Calibri" w:hAnsi="Calibri"/>
          <w:color w:val="1E293B"/>
          <w:sz w:val="19"/>
        </w:rPr>
        <w:t xml:space="preserve"> (p &lt; 10⁻¹⁵), cho phép bác b</w:t>
      </w:r>
      <w:r>
        <w:rPr>
          <w:rFonts w:ascii="Calibri" w:hAnsi="Calibri"/>
          <w:color w:val="1E293B"/>
          <w:sz w:val="19"/>
        </w:rPr>
        <w:t>ỏ</w:t>
      </w:r>
      <w:r>
        <w:rPr>
          <w:rFonts w:ascii="Calibri" w:hAnsi="Calibri"/>
          <w:color w:val="1E293B"/>
          <w:sz w:val="19"/>
        </w:rPr>
        <w:t xml:space="preserve"> hoàn toàn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 xml:space="preserve"> thuy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t vô 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u H₀: β₁ = 0. H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tương quan Pearson gi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>a horsepower và mpg đ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t r = -0.7784, kh</w:t>
      </w:r>
      <w:r>
        <w:rPr>
          <w:rFonts w:ascii="Calibri" w:hAnsi="Calibri"/>
          <w:color w:val="1E293B"/>
          <w:sz w:val="19"/>
        </w:rPr>
        <w:t>ẳ</w:t>
      </w:r>
      <w:r>
        <w:rPr>
          <w:rFonts w:ascii="Calibri" w:hAnsi="Calibri"/>
          <w:color w:val="1E293B"/>
          <w:sz w:val="19"/>
        </w:rPr>
        <w:t>ng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m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i quan h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 xml:space="preserve"> ngh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ch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r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ch</w:t>
      </w:r>
      <w:r>
        <w:rPr>
          <w:rFonts w:ascii="Calibri" w:hAnsi="Calibri"/>
          <w:color w:val="1E293B"/>
          <w:sz w:val="19"/>
        </w:rPr>
        <w:t>ặ</w:t>
      </w:r>
      <w:r>
        <w:rPr>
          <w:rFonts w:ascii="Calibri" w:hAnsi="Calibri"/>
          <w:color w:val="1E293B"/>
          <w:sz w:val="19"/>
        </w:rPr>
        <w:t>t ch</w:t>
      </w:r>
      <w:r>
        <w:rPr>
          <w:rFonts w:ascii="Calibri" w:hAnsi="Calibri"/>
          <w:color w:val="1E293B"/>
          <w:sz w:val="19"/>
        </w:rPr>
        <w:t>ẽ</w:t>
      </w:r>
      <w:r>
        <w:rPr>
          <w:rFonts w:ascii="Calibri" w:hAnsi="Calibri"/>
          <w:color w:val="1E293B"/>
          <w:sz w:val="19"/>
        </w:rPr>
        <w:t xml:space="preserve"> gi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>a công su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và 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u su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nhiên li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u.</w:t>
      </w:r>
    </w:p>
    <w:p w14:paraId="13F99539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 xml:space="preserve"> (c) D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 xml:space="preserve"> báo t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i horsepower = 98:</w:t>
      </w:r>
    </w:p>
    <w:p w14:paraId="68DE627A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Giá tr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 xml:space="preserve"> d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 xml:space="preserve"> báo đi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(Point Estimate): mpĝ = 39.9359 - 0.1578 × 98 ≈ 24.4671 MPG.</w:t>
      </w:r>
    </w:p>
    <w:p w14:paraId="3674DA0E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Kho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ng tin c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y 95% cho giá tr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 xml:space="preserve"> trung bình t</w:t>
      </w:r>
      <w:r>
        <w:rPr>
          <w:rFonts w:ascii="Calibri" w:hAnsi="Calibri"/>
          <w:color w:val="1E293B"/>
          <w:sz w:val="19"/>
        </w:rPr>
        <w:t>ổ</w:t>
      </w:r>
      <w:r>
        <w:rPr>
          <w:rFonts w:ascii="Calibri" w:hAnsi="Calibri"/>
          <w:color w:val="1E293B"/>
          <w:sz w:val="19"/>
        </w:rPr>
        <w:t>ng th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: [23.9731, 24.9611] (Đ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 xml:space="preserve"> r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≈ 0.988 MPG).</w:t>
      </w:r>
    </w:p>
    <w:p w14:paraId="3BDE2EF7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Kho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ng d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 xml:space="preserve"> đoán 95% cho m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t phương ti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n riêng l</w:t>
      </w:r>
      <w:r>
        <w:rPr>
          <w:rFonts w:ascii="Calibri" w:hAnsi="Calibri"/>
          <w:color w:val="1E293B"/>
          <w:sz w:val="19"/>
        </w:rPr>
        <w:t>ẻ</w:t>
      </w:r>
      <w:r>
        <w:rPr>
          <w:rFonts w:ascii="Calibri" w:hAnsi="Calibri"/>
          <w:color w:val="1E293B"/>
          <w:sz w:val="19"/>
        </w:rPr>
        <w:t>: [14.8094, 34.1248] (Đ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 xml:space="preserve"> r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≈ 19.315 MPG).</w:t>
      </w:r>
    </w:p>
    <w:p w14:paraId="55BC9870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i thích ý nghĩa th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ng kê: Kho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ng d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 xml:space="preserve"> đoán (PI) luôn r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hơn r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nhi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u so v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i kho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ng tin c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y (CI) vì nó ph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i gánh thêm phương sai sai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ng</w:t>
      </w:r>
      <w:r>
        <w:rPr>
          <w:rFonts w:ascii="Calibri" w:hAnsi="Calibri"/>
          <w:color w:val="1E293B"/>
          <w:sz w:val="19"/>
        </w:rPr>
        <w:t>ẫ</w:t>
      </w:r>
      <w:r>
        <w:rPr>
          <w:rFonts w:ascii="Calibri" w:hAnsi="Calibri"/>
          <w:color w:val="1E293B"/>
          <w:sz w:val="19"/>
        </w:rPr>
        <w:t>u nhiên không th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 xml:space="preserve"> tri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t tiêu σ²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m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t quan sát đơn l</w:t>
      </w:r>
      <w:r>
        <w:rPr>
          <w:rFonts w:ascii="Calibri" w:hAnsi="Calibri"/>
          <w:color w:val="1E293B"/>
          <w:sz w:val="19"/>
        </w:rPr>
        <w:t>ẻ</w:t>
      </w:r>
      <w:r>
        <w:rPr>
          <w:rFonts w:ascii="Calibri" w:hAnsi="Calibri"/>
          <w:color w:val="1E293B"/>
          <w:sz w:val="19"/>
        </w:rPr>
        <w:t xml:space="preserve"> (Var(Ŷ₀ - Y₀) = σ² + Var(Ŷ₀)), trong khi CI ch</w:t>
      </w:r>
      <w:r>
        <w:rPr>
          <w:rFonts w:ascii="Calibri" w:hAnsi="Calibri"/>
          <w:color w:val="1E293B"/>
          <w:sz w:val="19"/>
        </w:rPr>
        <w:t>ỉ</w:t>
      </w:r>
      <w:r>
        <w:rPr>
          <w:rFonts w:ascii="Calibri" w:hAnsi="Calibri"/>
          <w:color w:val="1E293B"/>
          <w:sz w:val="19"/>
        </w:rPr>
        <w:t xml:space="preserve">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lư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ng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 xml:space="preserve"> không ch</w:t>
      </w:r>
      <w:r>
        <w:rPr>
          <w:rFonts w:ascii="Calibri" w:hAnsi="Calibri"/>
          <w:color w:val="1E293B"/>
          <w:sz w:val="19"/>
        </w:rPr>
        <w:t>ắ</w:t>
      </w:r>
      <w:r>
        <w:rPr>
          <w:rFonts w:ascii="Calibri" w:hAnsi="Calibri"/>
          <w:color w:val="1E293B"/>
          <w:sz w:val="19"/>
        </w:rPr>
        <w:t>c ch</w:t>
      </w:r>
      <w:r>
        <w:rPr>
          <w:rFonts w:ascii="Calibri" w:hAnsi="Calibri"/>
          <w:color w:val="1E293B"/>
          <w:sz w:val="19"/>
        </w:rPr>
        <w:t>ắ</w:t>
      </w:r>
      <w:r>
        <w:rPr>
          <w:rFonts w:ascii="Calibri" w:hAnsi="Calibri"/>
          <w:color w:val="1E293B"/>
          <w:sz w:val="19"/>
        </w:rPr>
        <w:t>n trong ư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c lư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ng trung bình t</w:t>
      </w:r>
      <w:r>
        <w:rPr>
          <w:rFonts w:ascii="Calibri" w:hAnsi="Calibri"/>
          <w:color w:val="1E293B"/>
          <w:sz w:val="19"/>
        </w:rPr>
        <w:t>ổ</w:t>
      </w:r>
      <w:r>
        <w:rPr>
          <w:rFonts w:ascii="Calibri" w:hAnsi="Calibri"/>
          <w:color w:val="1E293B"/>
          <w:sz w:val="19"/>
        </w:rPr>
        <w:t>ng th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 xml:space="preserve"> E[Y|X₀].</w:t>
      </w:r>
    </w:p>
    <w:p w14:paraId="3F30F14E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 xml:space="preserve"> (d) Đ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 xml:space="preserve"> th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 xml:space="preserve"> và Ch</w:t>
      </w:r>
      <w:r>
        <w:rPr>
          <w:rFonts w:ascii="Calibri" w:hAnsi="Calibri"/>
          <w:color w:val="1E293B"/>
          <w:sz w:val="19"/>
        </w:rPr>
        <w:t>ẩ</w:t>
      </w:r>
      <w:r>
        <w:rPr>
          <w:rFonts w:ascii="Calibri" w:hAnsi="Calibri"/>
          <w:color w:val="1E293B"/>
          <w:sz w:val="19"/>
        </w:rPr>
        <w:t>n đoán vi ph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m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 xml:space="preserve">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OLS:</w:t>
      </w:r>
    </w:p>
    <w:p w14:paraId="53A61766" w14:textId="77777777" w:rsidR="004D7951" w:rsidRDefault="000B77BE">
      <w:pPr>
        <w:spacing w:before="80" w:after="40"/>
        <w:jc w:val="center"/>
      </w:pPr>
      <w:r>
        <w:rPr>
          <w:noProof/>
        </w:rPr>
        <w:drawing>
          <wp:inline distT="0" distB="0" distL="0" distR="0" wp14:anchorId="3071F11F" wp14:editId="1E3C0B34">
            <wp:extent cx="512064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1_fi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8AA2" w14:textId="77777777" w:rsidR="004D7951" w:rsidRDefault="000B77BE"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Hình 1.1: Đ</w:t>
      </w:r>
      <w:r>
        <w:rPr>
          <w:rFonts w:ascii="Calibri" w:hAnsi="Calibri"/>
          <w:i/>
          <w:color w:val="64748B"/>
          <w:sz w:val="17"/>
        </w:rPr>
        <w:t>ồ</w:t>
      </w:r>
      <w:r>
        <w:rPr>
          <w:rFonts w:ascii="Calibri" w:hAnsi="Calibri"/>
          <w:i/>
          <w:color w:val="64748B"/>
          <w:sz w:val="17"/>
        </w:rPr>
        <w:t xml:space="preserve"> th</w:t>
      </w:r>
      <w:r>
        <w:rPr>
          <w:rFonts w:ascii="Calibri" w:hAnsi="Calibri"/>
          <w:i/>
          <w:color w:val="64748B"/>
          <w:sz w:val="17"/>
        </w:rPr>
        <w:t>ị</w:t>
      </w:r>
      <w:r>
        <w:rPr>
          <w:rFonts w:ascii="Calibri" w:hAnsi="Calibri"/>
          <w:i/>
          <w:color w:val="64748B"/>
          <w:sz w:val="17"/>
        </w:rPr>
        <w:t xml:space="preserve"> phân tán d</w:t>
      </w:r>
      <w:r>
        <w:rPr>
          <w:rFonts w:ascii="Calibri" w:hAnsi="Calibri"/>
          <w:i/>
          <w:color w:val="64748B"/>
          <w:sz w:val="17"/>
        </w:rPr>
        <w:t>ữ</w:t>
      </w:r>
      <w:r>
        <w:rPr>
          <w:rFonts w:ascii="Calibri" w:hAnsi="Calibri"/>
          <w:i/>
          <w:color w:val="64748B"/>
          <w:sz w:val="17"/>
        </w:rPr>
        <w:t xml:space="preserve"> li</w:t>
      </w:r>
      <w:r>
        <w:rPr>
          <w:rFonts w:ascii="Calibri" w:hAnsi="Calibri"/>
          <w:i/>
          <w:color w:val="64748B"/>
          <w:sz w:val="17"/>
        </w:rPr>
        <w:t>ệ</w:t>
      </w:r>
      <w:r>
        <w:rPr>
          <w:rFonts w:ascii="Calibri" w:hAnsi="Calibri"/>
          <w:i/>
          <w:color w:val="64748B"/>
          <w:sz w:val="17"/>
        </w:rPr>
        <w:t>u Auto và đư</w:t>
      </w:r>
      <w:r>
        <w:rPr>
          <w:rFonts w:ascii="Calibri" w:hAnsi="Calibri"/>
          <w:i/>
          <w:color w:val="64748B"/>
          <w:sz w:val="17"/>
        </w:rPr>
        <w:t>ờ</w:t>
      </w:r>
      <w:r>
        <w:rPr>
          <w:rFonts w:ascii="Calibri" w:hAnsi="Calibri"/>
          <w:i/>
          <w:color w:val="64748B"/>
          <w:sz w:val="17"/>
        </w:rPr>
        <w:t>ng th</w:t>
      </w:r>
      <w:r>
        <w:rPr>
          <w:rFonts w:ascii="Calibri" w:hAnsi="Calibri"/>
          <w:i/>
          <w:color w:val="64748B"/>
          <w:sz w:val="17"/>
        </w:rPr>
        <w:t>ẳ</w:t>
      </w:r>
      <w:r>
        <w:rPr>
          <w:rFonts w:ascii="Calibri" w:hAnsi="Calibri"/>
          <w:i/>
          <w:color w:val="64748B"/>
          <w:sz w:val="17"/>
        </w:rPr>
        <w:t>ng h</w:t>
      </w:r>
      <w:r>
        <w:rPr>
          <w:rFonts w:ascii="Calibri" w:hAnsi="Calibri"/>
          <w:i/>
          <w:color w:val="64748B"/>
          <w:sz w:val="17"/>
        </w:rPr>
        <w:t>ồ</w:t>
      </w:r>
      <w:r>
        <w:rPr>
          <w:rFonts w:ascii="Calibri" w:hAnsi="Calibri"/>
          <w:i/>
          <w:color w:val="64748B"/>
          <w:sz w:val="17"/>
        </w:rPr>
        <w:t>i quy OLS b</w:t>
      </w:r>
      <w:r>
        <w:rPr>
          <w:rFonts w:ascii="Calibri" w:hAnsi="Calibri"/>
          <w:i/>
          <w:color w:val="64748B"/>
          <w:sz w:val="17"/>
        </w:rPr>
        <w:t>ậ</w:t>
      </w:r>
      <w:r>
        <w:rPr>
          <w:rFonts w:ascii="Calibri" w:hAnsi="Calibri"/>
          <w:i/>
          <w:color w:val="64748B"/>
          <w:sz w:val="17"/>
        </w:rPr>
        <w:t>c m</w:t>
      </w:r>
      <w:r>
        <w:rPr>
          <w:rFonts w:ascii="Calibri" w:hAnsi="Calibri"/>
          <w:i/>
          <w:color w:val="64748B"/>
          <w:sz w:val="17"/>
        </w:rPr>
        <w:t>ộ</w:t>
      </w:r>
      <w:r>
        <w:rPr>
          <w:rFonts w:ascii="Calibri" w:hAnsi="Calibri"/>
          <w:i/>
          <w:color w:val="64748B"/>
          <w:sz w:val="17"/>
        </w:rPr>
        <w:t>t.</w:t>
      </w:r>
    </w:p>
    <w:p w14:paraId="18BF35E1" w14:textId="77777777" w:rsidR="004D7951" w:rsidRDefault="000B77BE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08694AC" wp14:editId="4602489A">
            <wp:extent cx="5120640" cy="3291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1_residua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C816" w14:textId="77777777" w:rsidR="004D7951" w:rsidRDefault="000B77BE"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Hình 1.2: Bi</w:t>
      </w:r>
      <w:r>
        <w:rPr>
          <w:rFonts w:ascii="Calibri" w:hAnsi="Calibri"/>
          <w:i/>
          <w:color w:val="64748B"/>
          <w:sz w:val="17"/>
        </w:rPr>
        <w:t>ể</w:t>
      </w:r>
      <w:r>
        <w:rPr>
          <w:rFonts w:ascii="Calibri" w:hAnsi="Calibri"/>
          <w:i/>
          <w:color w:val="64748B"/>
          <w:sz w:val="17"/>
        </w:rPr>
        <w:t>u đ</w:t>
      </w:r>
      <w:r>
        <w:rPr>
          <w:rFonts w:ascii="Calibri" w:hAnsi="Calibri"/>
          <w:i/>
          <w:color w:val="64748B"/>
          <w:sz w:val="17"/>
        </w:rPr>
        <w:t>ồ</w:t>
      </w:r>
      <w:r>
        <w:rPr>
          <w:rFonts w:ascii="Calibri" w:hAnsi="Calibri"/>
          <w:i/>
          <w:color w:val="64748B"/>
          <w:sz w:val="17"/>
        </w:rPr>
        <w:t xml:space="preserve"> ph</w:t>
      </w:r>
      <w:r>
        <w:rPr>
          <w:rFonts w:ascii="Calibri" w:hAnsi="Calibri"/>
          <w:i/>
          <w:color w:val="64748B"/>
          <w:sz w:val="17"/>
        </w:rPr>
        <w:t>ầ</w:t>
      </w:r>
      <w:r>
        <w:rPr>
          <w:rFonts w:ascii="Calibri" w:hAnsi="Calibri"/>
          <w:i/>
          <w:color w:val="64748B"/>
          <w:sz w:val="17"/>
        </w:rPr>
        <w:t>n dư (Residual Plot) cho th</w:t>
      </w:r>
      <w:r>
        <w:rPr>
          <w:rFonts w:ascii="Calibri" w:hAnsi="Calibri"/>
          <w:i/>
          <w:color w:val="64748B"/>
          <w:sz w:val="17"/>
        </w:rPr>
        <w:t>ấ</w:t>
      </w:r>
      <w:r>
        <w:rPr>
          <w:rFonts w:ascii="Calibri" w:hAnsi="Calibri"/>
          <w:i/>
          <w:color w:val="64748B"/>
          <w:sz w:val="17"/>
        </w:rPr>
        <w:t>y đ</w:t>
      </w:r>
      <w:r>
        <w:rPr>
          <w:rFonts w:ascii="Calibri" w:hAnsi="Calibri"/>
          <w:i/>
          <w:color w:val="64748B"/>
          <w:sz w:val="17"/>
        </w:rPr>
        <w:t>ộ</w:t>
      </w:r>
      <w:r>
        <w:rPr>
          <w:rFonts w:ascii="Calibri" w:hAnsi="Calibri"/>
          <w:i/>
          <w:color w:val="64748B"/>
          <w:sz w:val="17"/>
        </w:rPr>
        <w:t xml:space="preserve"> cong hình ch</w:t>
      </w:r>
      <w:r>
        <w:rPr>
          <w:rFonts w:ascii="Calibri" w:hAnsi="Calibri"/>
          <w:i/>
          <w:color w:val="64748B"/>
          <w:sz w:val="17"/>
        </w:rPr>
        <w:t>ữ</w:t>
      </w:r>
      <w:r>
        <w:rPr>
          <w:rFonts w:ascii="Calibri" w:hAnsi="Calibri"/>
          <w:i/>
          <w:color w:val="64748B"/>
          <w:sz w:val="17"/>
        </w:rPr>
        <w:t xml:space="preserve"> U phi tuy</w:t>
      </w:r>
      <w:r>
        <w:rPr>
          <w:rFonts w:ascii="Calibri" w:hAnsi="Calibri"/>
          <w:i/>
          <w:color w:val="64748B"/>
          <w:sz w:val="17"/>
        </w:rPr>
        <w:t>ế</w:t>
      </w:r>
      <w:r>
        <w:rPr>
          <w:rFonts w:ascii="Calibri" w:hAnsi="Calibri"/>
          <w:i/>
          <w:color w:val="64748B"/>
          <w:sz w:val="17"/>
        </w:rPr>
        <w:t>n rõ r</w:t>
      </w:r>
      <w:r>
        <w:rPr>
          <w:rFonts w:ascii="Calibri" w:hAnsi="Calibri"/>
          <w:i/>
          <w:color w:val="64748B"/>
          <w:sz w:val="17"/>
        </w:rPr>
        <w:t>ệ</w:t>
      </w:r>
      <w:r>
        <w:rPr>
          <w:rFonts w:ascii="Calibri" w:hAnsi="Calibri"/>
          <w:i/>
          <w:color w:val="64748B"/>
          <w:sz w:val="17"/>
        </w:rPr>
        <w:t>t.</w:t>
      </w:r>
    </w:p>
    <w:p w14:paraId="0642DB8C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Nh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n xét bi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u đ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 xml:space="preserve"> ph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 dư: Quan sát Hình 1.2 cho th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y các đi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ph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 dư không phân b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ng</w:t>
      </w:r>
      <w:r>
        <w:rPr>
          <w:rFonts w:ascii="Calibri" w:hAnsi="Calibri"/>
          <w:color w:val="1E293B"/>
          <w:sz w:val="19"/>
        </w:rPr>
        <w:t>ẫ</w:t>
      </w:r>
      <w:r>
        <w:rPr>
          <w:rFonts w:ascii="Calibri" w:hAnsi="Calibri"/>
          <w:color w:val="1E293B"/>
          <w:sz w:val="19"/>
        </w:rPr>
        <w:t>u nhiên đ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ng đ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u quanh đư</w:t>
      </w:r>
      <w:r>
        <w:rPr>
          <w:rFonts w:ascii="Calibri" w:hAnsi="Calibri"/>
          <w:color w:val="1E293B"/>
          <w:sz w:val="19"/>
        </w:rPr>
        <w:t>ờ</w:t>
      </w:r>
      <w:r>
        <w:rPr>
          <w:rFonts w:ascii="Calibri" w:hAnsi="Calibri"/>
          <w:color w:val="1E293B"/>
          <w:sz w:val="19"/>
        </w:rPr>
        <w:t>ng tham chi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u y = 0. Đư</w:t>
      </w:r>
      <w:r>
        <w:rPr>
          <w:rFonts w:ascii="Calibri" w:hAnsi="Calibri"/>
          <w:color w:val="1E293B"/>
          <w:sz w:val="19"/>
        </w:rPr>
        <w:t>ờ</w:t>
      </w:r>
      <w:r>
        <w:rPr>
          <w:rFonts w:ascii="Calibri" w:hAnsi="Calibri"/>
          <w:color w:val="1E293B"/>
          <w:sz w:val="19"/>
        </w:rPr>
        <w:t>ng xu hư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ng LOWESS màu cam làm n</w:t>
      </w:r>
      <w:r>
        <w:rPr>
          <w:rFonts w:ascii="Calibri" w:hAnsi="Calibri"/>
          <w:color w:val="1E293B"/>
          <w:sz w:val="19"/>
        </w:rPr>
        <w:t>ổ</w:t>
      </w:r>
      <w:r>
        <w:rPr>
          <w:rFonts w:ascii="Calibri" w:hAnsi="Calibri"/>
          <w:color w:val="1E293B"/>
          <w:sz w:val="19"/>
        </w:rPr>
        <w:t>i rõ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 xml:space="preserve"> cong ch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 xml:space="preserve"> U (U-shaped curvature): ph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 xml:space="preserve">n dư dương </w:t>
      </w:r>
      <w:r>
        <w:rPr>
          <w:rFonts w:ascii="Calibri" w:hAnsi="Calibri"/>
          <w:color w:val="1E293B"/>
          <w:sz w:val="19"/>
        </w:rPr>
        <w:t>ở</w:t>
      </w:r>
      <w:r>
        <w:rPr>
          <w:rFonts w:ascii="Calibri" w:hAnsi="Calibri"/>
          <w:color w:val="1E293B"/>
          <w:sz w:val="19"/>
        </w:rPr>
        <w:t xml:space="preserve"> hai đ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u d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 xml:space="preserve">i horsepower và âm </w:t>
      </w:r>
      <w:r>
        <w:rPr>
          <w:rFonts w:ascii="Calibri" w:hAnsi="Calibri"/>
          <w:color w:val="1E293B"/>
          <w:sz w:val="19"/>
        </w:rPr>
        <w:t>ở</w:t>
      </w:r>
      <w:r>
        <w:rPr>
          <w:rFonts w:ascii="Calibri" w:hAnsi="Calibri"/>
          <w:color w:val="1E293B"/>
          <w:sz w:val="19"/>
        </w:rPr>
        <w:t xml:space="preserve"> kho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ng gi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>a. 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n tư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ng này ch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ng minh rõ ràng m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i quan h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 xml:space="preserve"> th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c t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 xml:space="preserve"> gi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>a horsepower và mpg mang tính ch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phi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n; mô hình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tính đơn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 đã b</w:t>
      </w:r>
      <w:r>
        <w:rPr>
          <w:rFonts w:ascii="Calibri" w:hAnsi="Calibri"/>
          <w:color w:val="1E293B"/>
          <w:sz w:val="19"/>
        </w:rPr>
        <w:t>ỏ</w:t>
      </w:r>
      <w:r>
        <w:rPr>
          <w:rFonts w:ascii="Calibri" w:hAnsi="Calibri"/>
          <w:color w:val="1E293B"/>
          <w:sz w:val="19"/>
        </w:rPr>
        <w:t xml:space="preserve"> sót các thành ph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 b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c cao.</w:t>
      </w:r>
    </w:p>
    <w:p w14:paraId="4DED3E89" w14:textId="77777777" w:rsidR="004D7951" w:rsidRDefault="000B77BE"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3. Exercise 2 – H</w:t>
      </w:r>
      <w:r>
        <w:rPr>
          <w:rFonts w:ascii="Calibri" w:hAnsi="Calibri"/>
          <w:b/>
          <w:color w:val="1E3A8A"/>
          <w:sz w:val="28"/>
        </w:rPr>
        <w:t>ồ</w:t>
      </w:r>
      <w:r>
        <w:rPr>
          <w:rFonts w:ascii="Calibri" w:hAnsi="Calibri"/>
          <w:b/>
          <w:color w:val="1E3A8A"/>
          <w:sz w:val="28"/>
        </w:rPr>
        <w:t>i quy tuy</w:t>
      </w:r>
      <w:r>
        <w:rPr>
          <w:rFonts w:ascii="Calibri" w:hAnsi="Calibri"/>
          <w:b/>
          <w:color w:val="1E3A8A"/>
          <w:sz w:val="28"/>
        </w:rPr>
        <w:t>ế</w:t>
      </w:r>
      <w:r>
        <w:rPr>
          <w:rFonts w:ascii="Calibri" w:hAnsi="Calibri"/>
          <w:b/>
          <w:color w:val="1E3A8A"/>
          <w:sz w:val="28"/>
        </w:rPr>
        <w:t>n tính b</w:t>
      </w:r>
      <w:r>
        <w:rPr>
          <w:rFonts w:ascii="Calibri" w:hAnsi="Calibri"/>
          <w:b/>
          <w:color w:val="1E3A8A"/>
          <w:sz w:val="28"/>
        </w:rPr>
        <w:t>ộ</w:t>
      </w:r>
      <w:r>
        <w:rPr>
          <w:rFonts w:ascii="Calibri" w:hAnsi="Calibri"/>
          <w:b/>
          <w:color w:val="1E3A8A"/>
          <w:sz w:val="28"/>
        </w:rPr>
        <w:t>i trên t</w:t>
      </w:r>
      <w:r>
        <w:rPr>
          <w:rFonts w:ascii="Calibri" w:hAnsi="Calibri"/>
          <w:b/>
          <w:color w:val="1E3A8A"/>
          <w:sz w:val="28"/>
        </w:rPr>
        <w:t>ậ</w:t>
      </w:r>
      <w:r>
        <w:rPr>
          <w:rFonts w:ascii="Calibri" w:hAnsi="Calibri"/>
          <w:b/>
          <w:color w:val="1E3A8A"/>
          <w:sz w:val="28"/>
        </w:rPr>
        <w:t>p d</w:t>
      </w:r>
      <w:r>
        <w:rPr>
          <w:rFonts w:ascii="Calibri" w:hAnsi="Calibri"/>
          <w:b/>
          <w:color w:val="1E3A8A"/>
          <w:sz w:val="28"/>
        </w:rPr>
        <w:t>ữ</w:t>
      </w:r>
      <w:r>
        <w:rPr>
          <w:rFonts w:ascii="Calibri" w:hAnsi="Calibri"/>
          <w:b/>
          <w:color w:val="1E3A8A"/>
          <w:sz w:val="28"/>
        </w:rPr>
        <w:t xml:space="preserve"> li</w:t>
      </w:r>
      <w:r>
        <w:rPr>
          <w:rFonts w:ascii="Calibri" w:hAnsi="Calibri"/>
          <w:b/>
          <w:color w:val="1E3A8A"/>
          <w:sz w:val="28"/>
        </w:rPr>
        <w:t>ệ</w:t>
      </w:r>
      <w:r>
        <w:rPr>
          <w:rFonts w:ascii="Calibri" w:hAnsi="Calibri"/>
          <w:b/>
          <w:color w:val="1E3A8A"/>
          <w:sz w:val="28"/>
        </w:rPr>
        <w:t>u Auto</w:t>
      </w:r>
    </w:p>
    <w:p w14:paraId="2184DBD9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Kh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o sát mô hình h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i quy b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i s</w:t>
      </w:r>
      <w:r>
        <w:rPr>
          <w:rFonts w:ascii="Calibri" w:hAnsi="Calibri"/>
          <w:color w:val="1E293B"/>
          <w:sz w:val="19"/>
        </w:rPr>
        <w:t>ử</w:t>
      </w:r>
      <w:r>
        <w:rPr>
          <w:rFonts w:ascii="Calibri" w:hAnsi="Calibri"/>
          <w:color w:val="1E293B"/>
          <w:sz w:val="19"/>
        </w:rPr>
        <w:t xml:space="preserve"> d</w:t>
      </w:r>
      <w:r>
        <w:rPr>
          <w:rFonts w:ascii="Calibri" w:hAnsi="Calibri"/>
          <w:color w:val="1E293B"/>
          <w:sz w:val="19"/>
        </w:rPr>
        <w:t>ụ</w:t>
      </w:r>
      <w:r>
        <w:rPr>
          <w:rFonts w:ascii="Calibri" w:hAnsi="Calibri"/>
          <w:color w:val="1E293B"/>
          <w:sz w:val="19"/>
        </w:rPr>
        <w:t>ng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m</w:t>
      </w:r>
      <w:r>
        <w:rPr>
          <w:rFonts w:ascii="Calibri" w:hAnsi="Calibri"/>
          <w:color w:val="1E293B"/>
          <w:sz w:val="19"/>
        </w:rPr>
        <w:t>ụ</w:t>
      </w:r>
      <w:r>
        <w:rPr>
          <w:rFonts w:ascii="Calibri" w:hAnsi="Calibri"/>
          <w:color w:val="1E293B"/>
          <w:sz w:val="19"/>
        </w:rPr>
        <w:t>c tiêu mpg cùng t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c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 xml:space="preserve"> 7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lư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ng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i thích (lo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i b</w:t>
      </w:r>
      <w:r>
        <w:rPr>
          <w:rFonts w:ascii="Calibri" w:hAnsi="Calibri"/>
          <w:color w:val="1E293B"/>
          <w:sz w:val="19"/>
        </w:rPr>
        <w:t>ỏ</w:t>
      </w:r>
      <w:r>
        <w:rPr>
          <w:rFonts w:ascii="Calibri" w:hAnsi="Calibri"/>
          <w:color w:val="1E293B"/>
          <w:sz w:val="19"/>
        </w:rPr>
        <w:t xml:space="preserve">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danh name): cylinders, displacement, horsepower, weight, acceleration, year, origin.</w:t>
      </w:r>
    </w:p>
    <w:p w14:paraId="00F2D1A7" w14:textId="77777777" w:rsidR="004D7951" w:rsidRDefault="000B77BE">
      <w:pPr>
        <w:keepNext/>
        <w:spacing w:before="220" w:after="80"/>
      </w:pPr>
      <w:r>
        <w:rPr>
          <w:rFonts w:ascii="Calibri" w:hAnsi="Calibri"/>
          <w:b/>
          <w:color w:val="2563EB"/>
          <w:sz w:val="23"/>
        </w:rPr>
        <w:lastRenderedPageBreak/>
        <w:t>(a) Ma tr</w:t>
      </w:r>
      <w:r>
        <w:rPr>
          <w:rFonts w:ascii="Calibri" w:hAnsi="Calibri"/>
          <w:b/>
          <w:color w:val="2563EB"/>
          <w:sz w:val="23"/>
        </w:rPr>
        <w:t>ậ</w:t>
      </w:r>
      <w:r>
        <w:rPr>
          <w:rFonts w:ascii="Calibri" w:hAnsi="Calibri"/>
          <w:b/>
          <w:color w:val="2563EB"/>
          <w:sz w:val="23"/>
        </w:rPr>
        <w:t>n tương quan gi</w:t>
      </w:r>
      <w:r>
        <w:rPr>
          <w:rFonts w:ascii="Calibri" w:hAnsi="Calibri"/>
          <w:b/>
          <w:color w:val="2563EB"/>
          <w:sz w:val="23"/>
        </w:rPr>
        <w:t>ữ</w:t>
      </w:r>
      <w:r>
        <w:rPr>
          <w:rFonts w:ascii="Calibri" w:hAnsi="Calibri"/>
          <w:b/>
          <w:color w:val="2563EB"/>
          <w:sz w:val="23"/>
        </w:rPr>
        <w:t>a các bi</w:t>
      </w:r>
      <w:r>
        <w:rPr>
          <w:rFonts w:ascii="Calibri" w:hAnsi="Calibri"/>
          <w:b/>
          <w:color w:val="2563EB"/>
          <w:sz w:val="23"/>
        </w:rPr>
        <w:t>ế</w:t>
      </w:r>
      <w:r>
        <w:rPr>
          <w:rFonts w:ascii="Calibri" w:hAnsi="Calibri"/>
          <w:b/>
          <w:color w:val="2563EB"/>
          <w:sz w:val="23"/>
        </w:rPr>
        <w:t>n đ</w:t>
      </w:r>
      <w:r>
        <w:rPr>
          <w:rFonts w:ascii="Calibri" w:hAnsi="Calibri"/>
          <w:b/>
          <w:color w:val="2563EB"/>
          <w:sz w:val="23"/>
        </w:rPr>
        <w:t>ị</w:t>
      </w:r>
      <w:r>
        <w:rPr>
          <w:rFonts w:ascii="Calibri" w:hAnsi="Calibri"/>
          <w:b/>
          <w:color w:val="2563EB"/>
          <w:sz w:val="23"/>
        </w:rPr>
        <w:t>nh lư</w:t>
      </w:r>
      <w:r>
        <w:rPr>
          <w:rFonts w:ascii="Calibri" w:hAnsi="Calibri"/>
          <w:b/>
          <w:color w:val="2563EB"/>
          <w:sz w:val="23"/>
        </w:rPr>
        <w:t>ợ</w:t>
      </w:r>
      <w:r>
        <w:rPr>
          <w:rFonts w:ascii="Calibri" w:hAnsi="Calibri"/>
          <w:b/>
          <w:color w:val="2563EB"/>
          <w:sz w:val="23"/>
        </w:rPr>
        <w:t>ng</w:t>
      </w:r>
    </w:p>
    <w:p w14:paraId="7E61A185" w14:textId="77777777" w:rsidR="004D7951" w:rsidRDefault="000B77BE">
      <w:pPr>
        <w:spacing w:before="80" w:after="40"/>
        <w:jc w:val="center"/>
      </w:pPr>
      <w:r>
        <w:rPr>
          <w:noProof/>
        </w:rPr>
        <w:drawing>
          <wp:inline distT="0" distB="0" distL="0" distR="0" wp14:anchorId="60A805AD" wp14:editId="28EE98F6">
            <wp:extent cx="5120640" cy="4023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2_cor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71D1" w14:textId="77777777" w:rsidR="004D7951" w:rsidRDefault="000B77BE"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Hình 2.1: Ma tr</w:t>
      </w:r>
      <w:r>
        <w:rPr>
          <w:rFonts w:ascii="Calibri" w:hAnsi="Calibri"/>
          <w:i/>
          <w:color w:val="64748B"/>
          <w:sz w:val="17"/>
        </w:rPr>
        <w:t>ậ</w:t>
      </w:r>
      <w:r>
        <w:rPr>
          <w:rFonts w:ascii="Calibri" w:hAnsi="Calibri"/>
          <w:i/>
          <w:color w:val="64748B"/>
          <w:sz w:val="17"/>
        </w:rPr>
        <w:t>n h</w:t>
      </w:r>
      <w:r>
        <w:rPr>
          <w:rFonts w:ascii="Calibri" w:hAnsi="Calibri"/>
          <w:i/>
          <w:color w:val="64748B"/>
          <w:sz w:val="17"/>
        </w:rPr>
        <w:t>ệ</w:t>
      </w:r>
      <w:r>
        <w:rPr>
          <w:rFonts w:ascii="Calibri" w:hAnsi="Calibri"/>
          <w:i/>
          <w:color w:val="64748B"/>
          <w:sz w:val="17"/>
        </w:rPr>
        <w:t xml:space="preserve"> s</w:t>
      </w:r>
      <w:r>
        <w:rPr>
          <w:rFonts w:ascii="Calibri" w:hAnsi="Calibri"/>
          <w:i/>
          <w:color w:val="64748B"/>
          <w:sz w:val="17"/>
        </w:rPr>
        <w:t>ố</w:t>
      </w:r>
      <w:r>
        <w:rPr>
          <w:rFonts w:ascii="Calibri" w:hAnsi="Calibri"/>
          <w:i/>
          <w:color w:val="64748B"/>
          <w:sz w:val="17"/>
        </w:rPr>
        <w:t xml:space="preserve"> tương quan tuy</w:t>
      </w:r>
      <w:r>
        <w:rPr>
          <w:rFonts w:ascii="Calibri" w:hAnsi="Calibri"/>
          <w:i/>
          <w:color w:val="64748B"/>
          <w:sz w:val="17"/>
        </w:rPr>
        <w:t>ế</w:t>
      </w:r>
      <w:r>
        <w:rPr>
          <w:rFonts w:ascii="Calibri" w:hAnsi="Calibri"/>
          <w:i/>
          <w:color w:val="64748B"/>
          <w:sz w:val="17"/>
        </w:rPr>
        <w:t>n tính Pearson gi</w:t>
      </w:r>
      <w:r>
        <w:rPr>
          <w:rFonts w:ascii="Calibri" w:hAnsi="Calibri"/>
          <w:i/>
          <w:color w:val="64748B"/>
          <w:sz w:val="17"/>
        </w:rPr>
        <w:t>ữ</w:t>
      </w:r>
      <w:r>
        <w:rPr>
          <w:rFonts w:ascii="Calibri" w:hAnsi="Calibri"/>
          <w:i/>
          <w:color w:val="64748B"/>
          <w:sz w:val="17"/>
        </w:rPr>
        <w:t>a các bi</w:t>
      </w:r>
      <w:r>
        <w:rPr>
          <w:rFonts w:ascii="Calibri" w:hAnsi="Calibri"/>
          <w:i/>
          <w:color w:val="64748B"/>
          <w:sz w:val="17"/>
        </w:rPr>
        <w:t>ế</w:t>
      </w:r>
      <w:r>
        <w:rPr>
          <w:rFonts w:ascii="Calibri" w:hAnsi="Calibri"/>
          <w:i/>
          <w:color w:val="64748B"/>
          <w:sz w:val="17"/>
        </w:rPr>
        <w:t>n s</w:t>
      </w:r>
      <w:r>
        <w:rPr>
          <w:rFonts w:ascii="Calibri" w:hAnsi="Calibri"/>
          <w:i/>
          <w:color w:val="64748B"/>
          <w:sz w:val="17"/>
        </w:rPr>
        <w:t>ố</w:t>
      </w:r>
      <w:r>
        <w:rPr>
          <w:rFonts w:ascii="Calibri" w:hAnsi="Calibri"/>
          <w:i/>
          <w:color w:val="64748B"/>
          <w:sz w:val="17"/>
        </w:rPr>
        <w:t xml:space="preserve"> trong t</w:t>
      </w:r>
      <w:r>
        <w:rPr>
          <w:rFonts w:ascii="Calibri" w:hAnsi="Calibri"/>
          <w:i/>
          <w:color w:val="64748B"/>
          <w:sz w:val="17"/>
        </w:rPr>
        <w:t>ậ</w:t>
      </w:r>
      <w:r>
        <w:rPr>
          <w:rFonts w:ascii="Calibri" w:hAnsi="Calibri"/>
          <w:i/>
          <w:color w:val="64748B"/>
          <w:sz w:val="17"/>
        </w:rPr>
        <w:t>p Auto.</w:t>
      </w:r>
    </w:p>
    <w:p w14:paraId="47E11FBD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Phân tích tương quan: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m</w:t>
      </w:r>
      <w:r>
        <w:rPr>
          <w:rFonts w:ascii="Calibri" w:hAnsi="Calibri"/>
          <w:color w:val="1E293B"/>
          <w:sz w:val="19"/>
        </w:rPr>
        <w:t>ụ</w:t>
      </w:r>
      <w:r>
        <w:rPr>
          <w:rFonts w:ascii="Calibri" w:hAnsi="Calibri"/>
          <w:color w:val="1E293B"/>
          <w:sz w:val="19"/>
        </w:rPr>
        <w:t>c tiêu mpg có tương quan âm r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m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nh v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i tr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ng lư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ng (weight: -0.83), dung tích xi-lanh (displacement: -0.81), công su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(horsepower: -0.78), và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xi-lanh (cylinders: -0.78). Đáng chú ý, các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i thích này tương quan chéo v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 xml:space="preserve">i nhau </w:t>
      </w:r>
      <w:r>
        <w:rPr>
          <w:rFonts w:ascii="Calibri" w:hAnsi="Calibri"/>
          <w:color w:val="1E293B"/>
          <w:sz w:val="19"/>
        </w:rPr>
        <w:t>ở</w:t>
      </w:r>
      <w:r>
        <w:rPr>
          <w:rFonts w:ascii="Calibri" w:hAnsi="Calibri"/>
          <w:color w:val="1E293B"/>
          <w:sz w:val="19"/>
        </w:rPr>
        <w:t xml:space="preserve"> m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c c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c k</w:t>
      </w:r>
      <w:r>
        <w:rPr>
          <w:rFonts w:ascii="Calibri" w:hAnsi="Calibri"/>
          <w:color w:val="1E293B"/>
          <w:sz w:val="19"/>
        </w:rPr>
        <w:t>ỳ</w:t>
      </w:r>
      <w:r>
        <w:rPr>
          <w:rFonts w:ascii="Calibri" w:hAnsi="Calibri"/>
          <w:color w:val="1E293B"/>
          <w:sz w:val="19"/>
        </w:rPr>
        <w:t xml:space="preserve"> cao (ví d</w:t>
      </w:r>
      <w:r>
        <w:rPr>
          <w:rFonts w:ascii="Calibri" w:hAnsi="Calibri"/>
          <w:color w:val="1E293B"/>
          <w:sz w:val="19"/>
        </w:rPr>
        <w:t>ụ</w:t>
      </w:r>
      <w:r>
        <w:rPr>
          <w:rFonts w:ascii="Calibri" w:hAnsi="Calibri"/>
          <w:color w:val="1E293B"/>
          <w:sz w:val="19"/>
        </w:rPr>
        <w:t>: displacement và cylinders có r = 0.95; displacement và weight có r = 0.93), báo 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u trư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c nguy cơ đa c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nghiêm tr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ng.</w:t>
      </w:r>
    </w:p>
    <w:p w14:paraId="228B7413" w14:textId="77777777" w:rsidR="004D7951" w:rsidRDefault="000B77BE">
      <w:pPr>
        <w:keepNext/>
        <w:spacing w:before="220" w:after="80"/>
      </w:pPr>
      <w:r>
        <w:rPr>
          <w:rFonts w:ascii="Calibri" w:hAnsi="Calibri"/>
          <w:b/>
          <w:color w:val="2563EB"/>
          <w:sz w:val="23"/>
        </w:rPr>
        <w:t>(b) Mô hình h</w:t>
      </w:r>
      <w:r>
        <w:rPr>
          <w:rFonts w:ascii="Calibri" w:hAnsi="Calibri"/>
          <w:b/>
          <w:color w:val="2563EB"/>
          <w:sz w:val="23"/>
        </w:rPr>
        <w:t>ồ</w:t>
      </w:r>
      <w:r>
        <w:rPr>
          <w:rFonts w:ascii="Calibri" w:hAnsi="Calibri"/>
          <w:b/>
          <w:color w:val="2563EB"/>
          <w:sz w:val="23"/>
        </w:rPr>
        <w:t>i quy b</w:t>
      </w:r>
      <w:r>
        <w:rPr>
          <w:rFonts w:ascii="Calibri" w:hAnsi="Calibri"/>
          <w:b/>
          <w:color w:val="2563EB"/>
          <w:sz w:val="23"/>
        </w:rPr>
        <w:t>ộ</w:t>
      </w:r>
      <w:r>
        <w:rPr>
          <w:rFonts w:ascii="Calibri" w:hAnsi="Calibri"/>
          <w:b/>
          <w:color w:val="2563EB"/>
          <w:sz w:val="23"/>
        </w:rPr>
        <w:t>i đ</w:t>
      </w:r>
      <w:r>
        <w:rPr>
          <w:rFonts w:ascii="Calibri" w:hAnsi="Calibri"/>
          <w:b/>
          <w:color w:val="2563EB"/>
          <w:sz w:val="23"/>
        </w:rPr>
        <w:t>ầ</w:t>
      </w:r>
      <w:r>
        <w:rPr>
          <w:rFonts w:ascii="Calibri" w:hAnsi="Calibri"/>
          <w:b/>
          <w:color w:val="2563EB"/>
          <w:sz w:val="23"/>
        </w:rPr>
        <w:t>y đ</w:t>
      </w:r>
      <w:r>
        <w:rPr>
          <w:rFonts w:ascii="Calibri" w:hAnsi="Calibri"/>
          <w:b/>
          <w:color w:val="2563EB"/>
          <w:sz w:val="23"/>
        </w:rPr>
        <w:t>ủ</w:t>
      </w:r>
      <w:r>
        <w:rPr>
          <w:rFonts w:ascii="Calibri" w:hAnsi="Calibri"/>
          <w:b/>
          <w:color w:val="2563EB"/>
          <w:sz w:val="23"/>
        </w:rPr>
        <w:t xml:space="preserve"> và di</w:t>
      </w:r>
      <w:r>
        <w:rPr>
          <w:rFonts w:ascii="Calibri" w:hAnsi="Calibri"/>
          <w:b/>
          <w:color w:val="2563EB"/>
          <w:sz w:val="23"/>
        </w:rPr>
        <w:t>ễ</w:t>
      </w:r>
      <w:r>
        <w:rPr>
          <w:rFonts w:ascii="Calibri" w:hAnsi="Calibri"/>
          <w:b/>
          <w:color w:val="2563EB"/>
          <w:sz w:val="23"/>
        </w:rPr>
        <w:t>n gi</w:t>
      </w:r>
      <w:r>
        <w:rPr>
          <w:rFonts w:ascii="Calibri" w:hAnsi="Calibri"/>
          <w:b/>
          <w:color w:val="2563EB"/>
          <w:sz w:val="23"/>
        </w:rPr>
        <w:t>ả</w:t>
      </w:r>
      <w:r>
        <w:rPr>
          <w:rFonts w:ascii="Calibri" w:hAnsi="Calibri"/>
          <w:b/>
          <w:color w:val="2563EB"/>
          <w:sz w:val="23"/>
        </w:rPr>
        <w:t>i h</w:t>
      </w:r>
      <w:r>
        <w:rPr>
          <w:rFonts w:ascii="Calibri" w:hAnsi="Calibri"/>
          <w:b/>
          <w:color w:val="2563EB"/>
          <w:sz w:val="23"/>
        </w:rPr>
        <w:t>ệ</w:t>
      </w:r>
      <w:r>
        <w:rPr>
          <w:rFonts w:ascii="Calibri" w:hAnsi="Calibri"/>
          <w:b/>
          <w:color w:val="2563EB"/>
          <w:sz w:val="23"/>
        </w:rPr>
        <w:t xml:space="preserve"> s</w:t>
      </w:r>
      <w:r>
        <w:rPr>
          <w:rFonts w:ascii="Calibri" w:hAnsi="Calibri"/>
          <w:b/>
          <w:color w:val="2563EB"/>
          <w:sz w:val="23"/>
        </w:rPr>
        <w:t>ố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1584"/>
        <w:gridCol w:w="1296"/>
        <w:gridCol w:w="1440"/>
        <w:gridCol w:w="1440"/>
      </w:tblGrid>
      <w:tr w:rsidR="004D7951" w14:paraId="736776A1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0C249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Bi</w:t>
            </w:r>
            <w:r>
              <w:rPr>
                <w:rFonts w:ascii="Calibri" w:hAnsi="Calibri"/>
                <w:b/>
                <w:color w:val="FFFFFF"/>
                <w:sz w:val="17"/>
              </w:rPr>
              <w:t>ế</w:t>
            </w:r>
            <w:r>
              <w:rPr>
                <w:rFonts w:ascii="Calibri" w:hAnsi="Calibri"/>
                <w:b/>
                <w:color w:val="FFFFFF"/>
                <w:sz w:val="17"/>
              </w:rPr>
              <w:t>n s</w:t>
            </w:r>
            <w:r>
              <w:rPr>
                <w:rFonts w:ascii="Calibri" w:hAnsi="Calibri"/>
                <w:b/>
                <w:color w:val="FFFFFF"/>
                <w:sz w:val="17"/>
              </w:rPr>
              <w:t>ố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(Predictor)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A4C00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Ư</w:t>
            </w:r>
            <w:r>
              <w:rPr>
                <w:rFonts w:ascii="Calibri" w:hAnsi="Calibri"/>
                <w:b/>
                <w:color w:val="FFFFFF"/>
                <w:sz w:val="17"/>
              </w:rPr>
              <w:t>ớ</w:t>
            </w:r>
            <w:r>
              <w:rPr>
                <w:rFonts w:ascii="Calibri" w:hAnsi="Calibri"/>
                <w:b/>
                <w:color w:val="FFFFFF"/>
                <w:sz w:val="17"/>
              </w:rPr>
              <w:t>c lư</w:t>
            </w:r>
            <w:r>
              <w:rPr>
                <w:rFonts w:ascii="Calibri" w:hAnsi="Calibri"/>
                <w:b/>
                <w:color w:val="FFFFFF"/>
                <w:sz w:val="17"/>
              </w:rPr>
              <w:t>ợ</w:t>
            </w:r>
            <w:r>
              <w:rPr>
                <w:rFonts w:ascii="Calibri" w:hAnsi="Calibri"/>
                <w:b/>
                <w:color w:val="FFFFFF"/>
                <w:sz w:val="17"/>
              </w:rPr>
              <w:t>ng (Coef)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281E7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Sai s</w:t>
            </w:r>
            <w:r>
              <w:rPr>
                <w:rFonts w:ascii="Calibri" w:hAnsi="Calibri"/>
                <w:b/>
                <w:color w:val="FFFFFF"/>
                <w:sz w:val="17"/>
              </w:rPr>
              <w:t>ố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chu</w:t>
            </w:r>
            <w:r>
              <w:rPr>
                <w:rFonts w:ascii="Calibri" w:hAnsi="Calibri"/>
                <w:b/>
                <w:color w:val="FFFFFF"/>
                <w:sz w:val="17"/>
              </w:rPr>
              <w:t>ẩ</w:t>
            </w:r>
            <w:r>
              <w:rPr>
                <w:rFonts w:ascii="Calibri" w:hAnsi="Calibri"/>
                <w:b/>
                <w:color w:val="FFFFFF"/>
                <w:sz w:val="17"/>
              </w:rPr>
              <w:t>n (Std.Err)</w:t>
            </w:r>
          </w:p>
        </w:tc>
        <w:tc>
          <w:tcPr>
            <w:tcW w:w="129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E55F5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Th</w:t>
            </w:r>
            <w:r>
              <w:rPr>
                <w:rFonts w:ascii="Calibri" w:hAnsi="Calibri"/>
                <w:b/>
                <w:color w:val="FFFFFF"/>
                <w:sz w:val="17"/>
              </w:rPr>
              <w:t>ố</w:t>
            </w:r>
            <w:r>
              <w:rPr>
                <w:rFonts w:ascii="Calibri" w:hAnsi="Calibri"/>
                <w:b/>
                <w:color w:val="FFFFFF"/>
                <w:sz w:val="17"/>
              </w:rPr>
              <w:t>ng kê 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46614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p-value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CF171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VIF</w:t>
            </w:r>
          </w:p>
        </w:tc>
      </w:tr>
      <w:tr w:rsidR="004D7951" w14:paraId="035A714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F04FC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Intercept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F1330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-18.2140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FD188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4.6485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637FB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-3.918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E6F79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0.0001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7663F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—</w:t>
            </w:r>
          </w:p>
        </w:tc>
      </w:tr>
      <w:tr w:rsidR="004D7951" w14:paraId="54D06971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97ED3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cylinders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3350D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-0.4194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709BE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0.3236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D8595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-1.296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A6A84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0.1958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50512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10.738</w:t>
            </w:r>
          </w:p>
        </w:tc>
      </w:tr>
      <w:tr w:rsidR="004D7951" w14:paraId="0A3485F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9EF16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displacement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6136F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0.0199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44723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0.0075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A044C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2.645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3B7BF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0.0085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CCF95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21.837</w:t>
            </w:r>
          </w:p>
        </w:tc>
      </w:tr>
      <w:tr w:rsidR="004D7951" w14:paraId="49926330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4DBF5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horsepower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6FD74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-0.0170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60E80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0.0131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729A8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-1.302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5D93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0.1938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ADBE4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9.944</w:t>
            </w:r>
          </w:p>
        </w:tc>
      </w:tr>
      <w:tr w:rsidR="004D7951" w14:paraId="226A065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40C78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weight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F1DE1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-0.0065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A02C0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0.0007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85A90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-9.929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725D8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&lt; 0.0001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3C002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10.831</w:t>
            </w:r>
          </w:p>
        </w:tc>
      </w:tr>
      <w:tr w:rsidR="004D7951" w14:paraId="2E3D4950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1E383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lastRenderedPageBreak/>
              <w:t>acceleration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2035E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0.0806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7DA69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0.0988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29689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0.815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5B592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0.4154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39DE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2.626</w:t>
            </w:r>
          </w:p>
        </w:tc>
      </w:tr>
      <w:tr w:rsidR="004D7951" w14:paraId="00EA510D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243DB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year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1C81B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0.7508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67957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0.0510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9FC6A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14.726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52115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&lt; 0.0001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313C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1.244</w:t>
            </w:r>
          </w:p>
        </w:tc>
      </w:tr>
      <w:tr w:rsidR="004D7951" w14:paraId="2DB4AE7A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40317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origin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75901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1.4261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E63E4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0.2781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AE438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5.127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1E94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&lt; 0.0001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EED5C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1.772</w:t>
            </w:r>
          </w:p>
        </w:tc>
      </w:tr>
    </w:tbl>
    <w:p w14:paraId="07963FD0" w14:textId="77777777" w:rsidR="004D7951" w:rsidRDefault="004D7951">
      <w:pPr>
        <w:spacing w:after="40"/>
      </w:pPr>
    </w:p>
    <w:p w14:paraId="2A1AB899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Ch</w:t>
      </w:r>
      <w:r>
        <w:rPr>
          <w:rFonts w:ascii="Calibri" w:hAnsi="Calibri"/>
          <w:color w:val="1E293B"/>
          <w:sz w:val="19"/>
        </w:rPr>
        <w:t>ỉ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phù h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p t</w:t>
      </w:r>
      <w:r>
        <w:rPr>
          <w:rFonts w:ascii="Calibri" w:hAnsi="Calibri"/>
          <w:color w:val="1E293B"/>
          <w:sz w:val="19"/>
        </w:rPr>
        <w:t>ổ</w:t>
      </w:r>
      <w:r>
        <w:rPr>
          <w:rFonts w:ascii="Calibri" w:hAnsi="Calibri"/>
          <w:color w:val="1E293B"/>
          <w:sz w:val="19"/>
        </w:rPr>
        <w:t>ng th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: R² = 0.8215, RSE = 3.328, F-statistic = 252.4 (p &lt; 0.001).</w:t>
      </w:r>
    </w:p>
    <w:p w14:paraId="5E289B99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Các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có ý nghĩa th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ng kê (p &lt; 0.05): displacement (p = 0.0085), weight (p &lt; 0.0001), year (p &lt; 0.0001), và origin (p &lt; 0.0001).</w:t>
      </w:r>
    </w:p>
    <w:p w14:paraId="56E62A80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Các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không có ý nghĩa th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ng kê: cylinders (p = 0.196), horsepower (p = 0.194), và acceleration (p = 0.415). Dù horsepower có ý nghĩa c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c cao trong mô hình đơn (Ex 1), nó tr</w:t>
      </w:r>
      <w:r>
        <w:rPr>
          <w:rFonts w:ascii="Calibri" w:hAnsi="Calibri"/>
          <w:color w:val="1E293B"/>
          <w:sz w:val="19"/>
        </w:rPr>
        <w:t>ở</w:t>
      </w:r>
      <w:r>
        <w:rPr>
          <w:rFonts w:ascii="Calibri" w:hAnsi="Calibri"/>
          <w:color w:val="1E293B"/>
          <w:sz w:val="19"/>
        </w:rPr>
        <w:t xml:space="preserve"> nên không có ý nghĩa trong mô hình b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i do thông tin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nó đã b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 xml:space="preserve"> trùng l</w:t>
      </w:r>
      <w:r>
        <w:rPr>
          <w:rFonts w:ascii="Calibri" w:hAnsi="Calibri"/>
          <w:color w:val="1E293B"/>
          <w:sz w:val="19"/>
        </w:rPr>
        <w:t>ặ</w:t>
      </w:r>
      <w:r>
        <w:rPr>
          <w:rFonts w:ascii="Calibri" w:hAnsi="Calibri"/>
          <w:color w:val="1E293B"/>
          <w:sz w:val="19"/>
        </w:rPr>
        <w:t>p và h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p th</w:t>
      </w:r>
      <w:r>
        <w:rPr>
          <w:rFonts w:ascii="Calibri" w:hAnsi="Calibri"/>
          <w:color w:val="1E293B"/>
          <w:sz w:val="19"/>
        </w:rPr>
        <w:t>ụ</w:t>
      </w:r>
      <w:r>
        <w:rPr>
          <w:rFonts w:ascii="Calibri" w:hAnsi="Calibri"/>
          <w:color w:val="1E293B"/>
          <w:sz w:val="19"/>
        </w:rPr>
        <w:t xml:space="preserve"> b</w:t>
      </w:r>
      <w:r>
        <w:rPr>
          <w:rFonts w:ascii="Calibri" w:hAnsi="Calibri"/>
          <w:color w:val="1E293B"/>
          <w:sz w:val="19"/>
        </w:rPr>
        <w:t>ở</w:t>
      </w:r>
      <w:r>
        <w:rPr>
          <w:rFonts w:ascii="Calibri" w:hAnsi="Calibri"/>
          <w:color w:val="1E293B"/>
          <w:sz w:val="19"/>
        </w:rPr>
        <w:t>i weight và displacement.</w:t>
      </w:r>
    </w:p>
    <w:p w14:paraId="56F95C3F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Ý nghĩa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h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'year' (β̂_year ≈ +0.7508): Sau khi ki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soát và gi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 xml:space="preserve"> c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t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c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 xml:space="preserve"> các thu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c tính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cơ và t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i tr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ng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xe, m</w:t>
      </w:r>
      <w:r>
        <w:rPr>
          <w:rFonts w:ascii="Calibri" w:hAnsi="Calibri"/>
          <w:color w:val="1E293B"/>
          <w:sz w:val="19"/>
        </w:rPr>
        <w:t>ỗ</w:t>
      </w:r>
      <w:r>
        <w:rPr>
          <w:rFonts w:ascii="Calibri" w:hAnsi="Calibri"/>
          <w:color w:val="1E293B"/>
          <w:sz w:val="19"/>
        </w:rPr>
        <w:t>i năm s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 xu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m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i hơn giúp xe ti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t ki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m trung bình thêm 0.75 MPG. Đi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u này ph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 ánh rõ ti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b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 xml:space="preserve"> công ngh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 xu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cơ xe hơi theo th</w:t>
      </w:r>
      <w:r>
        <w:rPr>
          <w:rFonts w:ascii="Calibri" w:hAnsi="Calibri"/>
          <w:color w:val="1E293B"/>
          <w:sz w:val="19"/>
        </w:rPr>
        <w:t>ờ</w:t>
      </w:r>
      <w:r>
        <w:rPr>
          <w:rFonts w:ascii="Calibri" w:hAnsi="Calibri"/>
          <w:color w:val="1E293B"/>
          <w:sz w:val="19"/>
        </w:rPr>
        <w:t>i gian.</w:t>
      </w:r>
    </w:p>
    <w:p w14:paraId="3754BE5F" w14:textId="77777777" w:rsidR="004D7951" w:rsidRDefault="000B77BE">
      <w:pPr>
        <w:keepNext/>
        <w:spacing w:before="220" w:after="80"/>
      </w:pPr>
      <w:r>
        <w:rPr>
          <w:rFonts w:ascii="Calibri" w:hAnsi="Calibri"/>
          <w:b/>
          <w:color w:val="2563EB"/>
          <w:sz w:val="23"/>
        </w:rPr>
        <w:t>(c) &amp; (d) Đ</w:t>
      </w:r>
      <w:r>
        <w:rPr>
          <w:rFonts w:ascii="Calibri" w:hAnsi="Calibri"/>
          <w:b/>
          <w:color w:val="2563EB"/>
          <w:sz w:val="23"/>
        </w:rPr>
        <w:t>ồ</w:t>
      </w:r>
      <w:r>
        <w:rPr>
          <w:rFonts w:ascii="Calibri" w:hAnsi="Calibri"/>
          <w:b/>
          <w:color w:val="2563EB"/>
          <w:sz w:val="23"/>
        </w:rPr>
        <w:t xml:space="preserve"> th</w:t>
      </w:r>
      <w:r>
        <w:rPr>
          <w:rFonts w:ascii="Calibri" w:hAnsi="Calibri"/>
          <w:b/>
          <w:color w:val="2563EB"/>
          <w:sz w:val="23"/>
        </w:rPr>
        <w:t>ị</w:t>
      </w:r>
      <w:r>
        <w:rPr>
          <w:rFonts w:ascii="Calibri" w:hAnsi="Calibri"/>
          <w:b/>
          <w:color w:val="2563EB"/>
          <w:sz w:val="23"/>
        </w:rPr>
        <w:t xml:space="preserve"> ch</w:t>
      </w:r>
      <w:r>
        <w:rPr>
          <w:rFonts w:ascii="Calibri" w:hAnsi="Calibri"/>
          <w:b/>
          <w:color w:val="2563EB"/>
          <w:sz w:val="23"/>
        </w:rPr>
        <w:t>ẩ</w:t>
      </w:r>
      <w:r>
        <w:rPr>
          <w:rFonts w:ascii="Calibri" w:hAnsi="Calibri"/>
          <w:b/>
          <w:color w:val="2563EB"/>
          <w:sz w:val="23"/>
        </w:rPr>
        <w:t>n đoán ph</w:t>
      </w:r>
      <w:r>
        <w:rPr>
          <w:rFonts w:ascii="Calibri" w:hAnsi="Calibri"/>
          <w:b/>
          <w:color w:val="2563EB"/>
          <w:sz w:val="23"/>
        </w:rPr>
        <w:t>ầ</w:t>
      </w:r>
      <w:r>
        <w:rPr>
          <w:rFonts w:ascii="Calibri" w:hAnsi="Calibri"/>
          <w:b/>
          <w:color w:val="2563EB"/>
          <w:sz w:val="23"/>
        </w:rPr>
        <w:t>n dư, đòn b</w:t>
      </w:r>
      <w:r>
        <w:rPr>
          <w:rFonts w:ascii="Calibri" w:hAnsi="Calibri"/>
          <w:b/>
          <w:color w:val="2563EB"/>
          <w:sz w:val="23"/>
        </w:rPr>
        <w:t>ẩ</w:t>
      </w:r>
      <w:r>
        <w:rPr>
          <w:rFonts w:ascii="Calibri" w:hAnsi="Calibri"/>
          <w:b/>
          <w:color w:val="2563EB"/>
          <w:sz w:val="23"/>
        </w:rPr>
        <w:t>y và phân tích đa c</w:t>
      </w:r>
      <w:r>
        <w:rPr>
          <w:rFonts w:ascii="Calibri" w:hAnsi="Calibri"/>
          <w:b/>
          <w:color w:val="2563EB"/>
          <w:sz w:val="23"/>
        </w:rPr>
        <w:t>ộ</w:t>
      </w:r>
      <w:r>
        <w:rPr>
          <w:rFonts w:ascii="Calibri" w:hAnsi="Calibri"/>
          <w:b/>
          <w:color w:val="2563EB"/>
          <w:sz w:val="23"/>
        </w:rPr>
        <w:t>ng tuy</w:t>
      </w:r>
      <w:r>
        <w:rPr>
          <w:rFonts w:ascii="Calibri" w:hAnsi="Calibri"/>
          <w:b/>
          <w:color w:val="2563EB"/>
          <w:sz w:val="23"/>
        </w:rPr>
        <w:t>ế</w:t>
      </w:r>
      <w:r>
        <w:rPr>
          <w:rFonts w:ascii="Calibri" w:hAnsi="Calibri"/>
          <w:b/>
          <w:color w:val="2563EB"/>
          <w:sz w:val="23"/>
        </w:rPr>
        <w:t>n (VIF)</w:t>
      </w:r>
    </w:p>
    <w:p w14:paraId="4918020D" w14:textId="77777777" w:rsidR="004D7951" w:rsidRDefault="000B77BE">
      <w:pPr>
        <w:spacing w:before="80" w:after="40"/>
        <w:jc w:val="center"/>
      </w:pPr>
      <w:r>
        <w:rPr>
          <w:noProof/>
        </w:rPr>
        <w:drawing>
          <wp:inline distT="0" distB="0" distL="0" distR="0" wp14:anchorId="646EEA69" wp14:editId="0E239E35">
            <wp:extent cx="5120640" cy="3291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2_residu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87C3" w14:textId="77777777" w:rsidR="004D7951" w:rsidRDefault="000B77BE"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Hình 2.2: Bi</w:t>
      </w:r>
      <w:r>
        <w:rPr>
          <w:rFonts w:ascii="Calibri" w:hAnsi="Calibri"/>
          <w:i/>
          <w:color w:val="64748B"/>
          <w:sz w:val="17"/>
        </w:rPr>
        <w:t>ể</w:t>
      </w:r>
      <w:r>
        <w:rPr>
          <w:rFonts w:ascii="Calibri" w:hAnsi="Calibri"/>
          <w:i/>
          <w:color w:val="64748B"/>
          <w:sz w:val="17"/>
        </w:rPr>
        <w:t>u đ</w:t>
      </w:r>
      <w:r>
        <w:rPr>
          <w:rFonts w:ascii="Calibri" w:hAnsi="Calibri"/>
          <w:i/>
          <w:color w:val="64748B"/>
          <w:sz w:val="17"/>
        </w:rPr>
        <w:t>ồ</w:t>
      </w:r>
      <w:r>
        <w:rPr>
          <w:rFonts w:ascii="Calibri" w:hAnsi="Calibri"/>
          <w:i/>
          <w:color w:val="64748B"/>
          <w:sz w:val="17"/>
        </w:rPr>
        <w:t xml:space="preserve"> ph</w:t>
      </w:r>
      <w:r>
        <w:rPr>
          <w:rFonts w:ascii="Calibri" w:hAnsi="Calibri"/>
          <w:i/>
          <w:color w:val="64748B"/>
          <w:sz w:val="17"/>
        </w:rPr>
        <w:t>ầ</w:t>
      </w:r>
      <w:r>
        <w:rPr>
          <w:rFonts w:ascii="Calibri" w:hAnsi="Calibri"/>
          <w:i/>
          <w:color w:val="64748B"/>
          <w:sz w:val="17"/>
        </w:rPr>
        <w:t>n dư mô hình h</w:t>
      </w:r>
      <w:r>
        <w:rPr>
          <w:rFonts w:ascii="Calibri" w:hAnsi="Calibri"/>
          <w:i/>
          <w:color w:val="64748B"/>
          <w:sz w:val="17"/>
        </w:rPr>
        <w:t>ồ</w:t>
      </w:r>
      <w:r>
        <w:rPr>
          <w:rFonts w:ascii="Calibri" w:hAnsi="Calibri"/>
          <w:i/>
          <w:color w:val="64748B"/>
          <w:sz w:val="17"/>
        </w:rPr>
        <w:t>i quy b</w:t>
      </w:r>
      <w:r>
        <w:rPr>
          <w:rFonts w:ascii="Calibri" w:hAnsi="Calibri"/>
          <w:i/>
          <w:color w:val="64748B"/>
          <w:sz w:val="17"/>
        </w:rPr>
        <w:t>ộ</w:t>
      </w:r>
      <w:r>
        <w:rPr>
          <w:rFonts w:ascii="Calibri" w:hAnsi="Calibri"/>
          <w:i/>
          <w:color w:val="64748B"/>
          <w:sz w:val="17"/>
        </w:rPr>
        <w:t>i (Fitted Values vs Residuals).</w:t>
      </w:r>
    </w:p>
    <w:p w14:paraId="3D4C11EA" w14:textId="77777777" w:rsidR="004D7951" w:rsidRDefault="000B77BE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779057D" wp14:editId="48D442A8">
            <wp:extent cx="5120640" cy="3291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2_le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2230" w14:textId="77777777" w:rsidR="004D7951" w:rsidRDefault="000B77BE"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Hình 2.3: Bi</w:t>
      </w:r>
      <w:r>
        <w:rPr>
          <w:rFonts w:ascii="Calibri" w:hAnsi="Calibri"/>
          <w:i/>
          <w:color w:val="64748B"/>
          <w:sz w:val="17"/>
        </w:rPr>
        <w:t>ể</w:t>
      </w:r>
      <w:r>
        <w:rPr>
          <w:rFonts w:ascii="Calibri" w:hAnsi="Calibri"/>
          <w:i/>
          <w:color w:val="64748B"/>
          <w:sz w:val="17"/>
        </w:rPr>
        <w:t>u đ</w:t>
      </w:r>
      <w:r>
        <w:rPr>
          <w:rFonts w:ascii="Calibri" w:hAnsi="Calibri"/>
          <w:i/>
          <w:color w:val="64748B"/>
          <w:sz w:val="17"/>
        </w:rPr>
        <w:t>ồ</w:t>
      </w:r>
      <w:r>
        <w:rPr>
          <w:rFonts w:ascii="Calibri" w:hAnsi="Calibri"/>
          <w:i/>
          <w:color w:val="64748B"/>
          <w:sz w:val="17"/>
        </w:rPr>
        <w:t xml:space="preserve"> đòn b</w:t>
      </w:r>
      <w:r>
        <w:rPr>
          <w:rFonts w:ascii="Calibri" w:hAnsi="Calibri"/>
          <w:i/>
          <w:color w:val="64748B"/>
          <w:sz w:val="17"/>
        </w:rPr>
        <w:t>ẩ</w:t>
      </w:r>
      <w:r>
        <w:rPr>
          <w:rFonts w:ascii="Calibri" w:hAnsi="Calibri"/>
          <w:i/>
          <w:color w:val="64748B"/>
          <w:sz w:val="17"/>
        </w:rPr>
        <w:t>y (Leverage vs Studentized Residuals) phát hi</w:t>
      </w:r>
      <w:r>
        <w:rPr>
          <w:rFonts w:ascii="Calibri" w:hAnsi="Calibri"/>
          <w:i/>
          <w:color w:val="64748B"/>
          <w:sz w:val="17"/>
        </w:rPr>
        <w:t>ệ</w:t>
      </w:r>
      <w:r>
        <w:rPr>
          <w:rFonts w:ascii="Calibri" w:hAnsi="Calibri"/>
          <w:i/>
          <w:color w:val="64748B"/>
          <w:sz w:val="17"/>
        </w:rPr>
        <w:t>n quan sát d</w:t>
      </w:r>
      <w:r>
        <w:rPr>
          <w:rFonts w:ascii="Calibri" w:hAnsi="Calibri"/>
          <w:i/>
          <w:color w:val="64748B"/>
          <w:sz w:val="17"/>
        </w:rPr>
        <w:t>ị</w:t>
      </w:r>
      <w:r>
        <w:rPr>
          <w:rFonts w:ascii="Calibri" w:hAnsi="Calibri"/>
          <w:i/>
          <w:color w:val="64748B"/>
          <w:sz w:val="17"/>
        </w:rPr>
        <w:t xml:space="preserve"> bi</w:t>
      </w:r>
      <w:r>
        <w:rPr>
          <w:rFonts w:ascii="Calibri" w:hAnsi="Calibri"/>
          <w:i/>
          <w:color w:val="64748B"/>
          <w:sz w:val="17"/>
        </w:rPr>
        <w:t>ệ</w:t>
      </w:r>
      <w:r>
        <w:rPr>
          <w:rFonts w:ascii="Calibri" w:hAnsi="Calibri"/>
          <w:i/>
          <w:color w:val="64748B"/>
          <w:sz w:val="17"/>
        </w:rPr>
        <w:t>t.</w:t>
      </w:r>
    </w:p>
    <w:p w14:paraId="12245FA9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Phân tích ch</w:t>
      </w:r>
      <w:r>
        <w:rPr>
          <w:rFonts w:ascii="Calibri" w:hAnsi="Calibri"/>
          <w:color w:val="1E293B"/>
          <w:sz w:val="19"/>
        </w:rPr>
        <w:t>ẩ</w:t>
      </w:r>
      <w:r>
        <w:rPr>
          <w:rFonts w:ascii="Calibri" w:hAnsi="Calibri"/>
          <w:color w:val="1E293B"/>
          <w:sz w:val="19"/>
        </w:rPr>
        <w:t>n đoán mô hình:</w:t>
      </w:r>
    </w:p>
    <w:p w14:paraId="1876902B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Ph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 dư và tính phi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n: Bi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u đ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 xml:space="preserve"> Hình 2.2 v</w:t>
      </w:r>
      <w:r>
        <w:rPr>
          <w:rFonts w:ascii="Calibri" w:hAnsi="Calibri"/>
          <w:color w:val="1E293B"/>
          <w:sz w:val="19"/>
        </w:rPr>
        <w:t>ẫ</w:t>
      </w:r>
      <w:r>
        <w:rPr>
          <w:rFonts w:ascii="Calibri" w:hAnsi="Calibri"/>
          <w:color w:val="1E293B"/>
          <w:sz w:val="19"/>
        </w:rPr>
        <w:t>n còn t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n t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i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 xml:space="preserve"> cong nh</w:t>
      </w:r>
      <w:r>
        <w:rPr>
          <w:rFonts w:ascii="Calibri" w:hAnsi="Calibri"/>
          <w:color w:val="1E293B"/>
          <w:sz w:val="19"/>
        </w:rPr>
        <w:t>ẹ</w:t>
      </w:r>
      <w:r>
        <w:rPr>
          <w:rFonts w:ascii="Calibri" w:hAnsi="Calibri"/>
          <w:color w:val="1E293B"/>
          <w:sz w:val="19"/>
        </w:rPr>
        <w:t xml:space="preserve"> và phương sai ph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 dư có xu hư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 xml:space="preserve">ng phình to hơn </w:t>
      </w:r>
      <w:r>
        <w:rPr>
          <w:rFonts w:ascii="Calibri" w:hAnsi="Calibri"/>
          <w:color w:val="1E293B"/>
          <w:sz w:val="19"/>
        </w:rPr>
        <w:t>ở</w:t>
      </w:r>
      <w:r>
        <w:rPr>
          <w:rFonts w:ascii="Calibri" w:hAnsi="Calibri"/>
          <w:color w:val="1E293B"/>
          <w:sz w:val="19"/>
        </w:rPr>
        <w:t xml:space="preserve"> các giá tr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 xml:space="preserve"> mpg d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 xml:space="preserve"> báo l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n, cho th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y mô hình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tính đơn thu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 chưa b</w:t>
      </w:r>
      <w:r>
        <w:rPr>
          <w:rFonts w:ascii="Calibri" w:hAnsi="Calibri"/>
          <w:color w:val="1E293B"/>
          <w:sz w:val="19"/>
        </w:rPr>
        <w:t>ắ</w:t>
      </w:r>
      <w:r>
        <w:rPr>
          <w:rFonts w:ascii="Calibri" w:hAnsi="Calibri"/>
          <w:color w:val="1E293B"/>
          <w:sz w:val="19"/>
        </w:rPr>
        <w:t>t tr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n c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u trúc d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 xml:space="preserve"> li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u.</w:t>
      </w:r>
    </w:p>
    <w:p w14:paraId="178576D3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Đi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đòn b</w:t>
      </w:r>
      <w:r>
        <w:rPr>
          <w:rFonts w:ascii="Calibri" w:hAnsi="Calibri"/>
          <w:color w:val="1E293B"/>
          <w:sz w:val="19"/>
        </w:rPr>
        <w:t>ẩ</w:t>
      </w:r>
      <w:r>
        <w:rPr>
          <w:rFonts w:ascii="Calibri" w:hAnsi="Calibri"/>
          <w:color w:val="1E293B"/>
          <w:sz w:val="19"/>
        </w:rPr>
        <w:t>y cao (High Leverage Points): Ngư</w:t>
      </w:r>
      <w:r>
        <w:rPr>
          <w:rFonts w:ascii="Calibri" w:hAnsi="Calibri"/>
          <w:color w:val="1E293B"/>
          <w:sz w:val="19"/>
        </w:rPr>
        <w:t>ỡ</w:t>
      </w:r>
      <w:r>
        <w:rPr>
          <w:rFonts w:ascii="Calibri" w:hAnsi="Calibri"/>
          <w:color w:val="1E293B"/>
          <w:sz w:val="19"/>
        </w:rPr>
        <w:t>ng đòn b</w:t>
      </w:r>
      <w:r>
        <w:rPr>
          <w:rFonts w:ascii="Calibri" w:hAnsi="Calibri"/>
          <w:color w:val="1E293B"/>
          <w:sz w:val="19"/>
        </w:rPr>
        <w:t>ẩ</w:t>
      </w:r>
      <w:r>
        <w:rPr>
          <w:rFonts w:ascii="Calibri" w:hAnsi="Calibri"/>
          <w:color w:val="1E293B"/>
          <w:sz w:val="19"/>
        </w:rPr>
        <w:t>y c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nh báo theo lý thuy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t là 2(p+1)/n = 2(7+1)/392 ≈ 0.0408. Trên Hình 2.3, quan sát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13 có đòn b</w:t>
      </w:r>
      <w:r>
        <w:rPr>
          <w:rFonts w:ascii="Calibri" w:hAnsi="Calibri"/>
          <w:color w:val="1E293B"/>
          <w:sz w:val="19"/>
        </w:rPr>
        <w:t>ẩ</w:t>
      </w:r>
      <w:r>
        <w:rPr>
          <w:rFonts w:ascii="Calibri" w:hAnsi="Calibri"/>
          <w:color w:val="1E293B"/>
          <w:sz w:val="19"/>
        </w:rPr>
        <w:t>y c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c cao (h₁₃ ≈ 0.198 &gt; 4 l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 ngư</w:t>
      </w:r>
      <w:r>
        <w:rPr>
          <w:rFonts w:ascii="Calibri" w:hAnsi="Calibri"/>
          <w:color w:val="1E293B"/>
          <w:sz w:val="19"/>
        </w:rPr>
        <w:t>ỡ</w:t>
      </w:r>
      <w:r>
        <w:rPr>
          <w:rFonts w:ascii="Calibri" w:hAnsi="Calibri"/>
          <w:color w:val="1E293B"/>
          <w:sz w:val="19"/>
        </w:rPr>
        <w:t>ng), do xe này s</w:t>
      </w:r>
      <w:r>
        <w:rPr>
          <w:rFonts w:ascii="Calibri" w:hAnsi="Calibri"/>
          <w:color w:val="1E293B"/>
          <w:sz w:val="19"/>
        </w:rPr>
        <w:t>ở</w:t>
      </w:r>
      <w:r>
        <w:rPr>
          <w:rFonts w:ascii="Calibri" w:hAnsi="Calibri"/>
          <w:color w:val="1E293B"/>
          <w:sz w:val="19"/>
        </w:rPr>
        <w:t xml:space="preserve"> h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>u các thông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k</w:t>
      </w:r>
      <w:r>
        <w:rPr>
          <w:rFonts w:ascii="Calibri" w:hAnsi="Calibri"/>
          <w:color w:val="1E293B"/>
          <w:sz w:val="19"/>
        </w:rPr>
        <w:t>ỹ</w:t>
      </w:r>
      <w:r>
        <w:rPr>
          <w:rFonts w:ascii="Calibri" w:hAnsi="Calibri"/>
          <w:color w:val="1E293B"/>
          <w:sz w:val="19"/>
        </w:rPr>
        <w:t xml:space="preserve"> thu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t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cơ r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cá bi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t. Tuy nhiên ph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 dư chu</w:t>
      </w:r>
      <w:r>
        <w:rPr>
          <w:rFonts w:ascii="Calibri" w:hAnsi="Calibri"/>
          <w:color w:val="1E293B"/>
          <w:sz w:val="19"/>
        </w:rPr>
        <w:t>ẩ</w:t>
      </w:r>
      <w:r>
        <w:rPr>
          <w:rFonts w:ascii="Calibri" w:hAnsi="Calibri"/>
          <w:color w:val="1E293B"/>
          <w:sz w:val="19"/>
        </w:rPr>
        <w:t>n hóa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nó v</w:t>
      </w:r>
      <w:r>
        <w:rPr>
          <w:rFonts w:ascii="Calibri" w:hAnsi="Calibri"/>
          <w:color w:val="1E293B"/>
          <w:sz w:val="19"/>
        </w:rPr>
        <w:t>ẫ</w:t>
      </w:r>
      <w:r>
        <w:rPr>
          <w:rFonts w:ascii="Calibri" w:hAnsi="Calibri"/>
          <w:color w:val="1E293B"/>
          <w:sz w:val="19"/>
        </w:rPr>
        <w:t>n n</w:t>
      </w:r>
      <w:r>
        <w:rPr>
          <w:rFonts w:ascii="Calibri" w:hAnsi="Calibri"/>
          <w:color w:val="1E293B"/>
          <w:sz w:val="19"/>
        </w:rPr>
        <w:t>ằ</w:t>
      </w:r>
      <w:r>
        <w:rPr>
          <w:rFonts w:ascii="Calibri" w:hAnsi="Calibri"/>
          <w:color w:val="1E293B"/>
          <w:sz w:val="19"/>
        </w:rPr>
        <w:t>m trong kho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ng an toàn [-2, 2], nên chưa làm sai l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ch nghiêm tr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ng đư</w:t>
      </w:r>
      <w:r>
        <w:rPr>
          <w:rFonts w:ascii="Calibri" w:hAnsi="Calibri"/>
          <w:color w:val="1E293B"/>
          <w:sz w:val="19"/>
        </w:rPr>
        <w:t>ờ</w:t>
      </w:r>
      <w:r>
        <w:rPr>
          <w:rFonts w:ascii="Calibri" w:hAnsi="Calibri"/>
          <w:color w:val="1E293B"/>
          <w:sz w:val="19"/>
        </w:rPr>
        <w:t>ng h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i quy.</w:t>
      </w:r>
    </w:p>
    <w:p w14:paraId="762C2EC7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Đi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d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 xml:space="preserve"> bi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t (Outliers): Các quan sát có ph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 dư studentized vư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t qua ngư</w:t>
      </w:r>
      <w:r>
        <w:rPr>
          <w:rFonts w:ascii="Calibri" w:hAnsi="Calibri"/>
          <w:color w:val="1E293B"/>
          <w:sz w:val="19"/>
        </w:rPr>
        <w:t>ỡ</w:t>
      </w:r>
      <w:r>
        <w:rPr>
          <w:rFonts w:ascii="Calibri" w:hAnsi="Calibri"/>
          <w:color w:val="1E293B"/>
          <w:sz w:val="19"/>
        </w:rPr>
        <w:t>ng tuy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t đ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i b</w:t>
      </w:r>
      <w:r>
        <w:rPr>
          <w:rFonts w:ascii="Calibri" w:hAnsi="Calibri"/>
          <w:color w:val="1E293B"/>
          <w:sz w:val="19"/>
        </w:rPr>
        <w:t>ằ</w:t>
      </w:r>
      <w:r>
        <w:rPr>
          <w:rFonts w:ascii="Calibri" w:hAnsi="Calibri"/>
          <w:color w:val="1E293B"/>
          <w:sz w:val="19"/>
        </w:rPr>
        <w:t>ng 3 (như các quan sát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#322, #325, #326) đư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c x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p vào di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n outlier ti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m năng c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 theo dõi.</w:t>
      </w:r>
    </w:p>
    <w:p w14:paraId="180B75FE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n tư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ng đa c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qua ch</w:t>
      </w:r>
      <w:r>
        <w:rPr>
          <w:rFonts w:ascii="Calibri" w:hAnsi="Calibri"/>
          <w:color w:val="1E293B"/>
          <w:sz w:val="19"/>
        </w:rPr>
        <w:t>ỉ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VIF: B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ng trên cho th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y displacement (VIF = 21.84), weight (VIF = 10.83), cylinders (VIF = 10.74), và horsepower (VIF = 9.94) đ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u vư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t xa ngư</w:t>
      </w:r>
      <w:r>
        <w:rPr>
          <w:rFonts w:ascii="Calibri" w:hAnsi="Calibri"/>
          <w:color w:val="1E293B"/>
          <w:sz w:val="19"/>
        </w:rPr>
        <w:t>ỡ</w:t>
      </w:r>
      <w:r>
        <w:rPr>
          <w:rFonts w:ascii="Calibri" w:hAnsi="Calibri"/>
          <w:color w:val="1E293B"/>
          <w:sz w:val="19"/>
        </w:rPr>
        <w:t>ng c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nh báo tiêu chu</w:t>
      </w:r>
      <w:r>
        <w:rPr>
          <w:rFonts w:ascii="Calibri" w:hAnsi="Calibri"/>
          <w:color w:val="1E293B"/>
          <w:sz w:val="19"/>
        </w:rPr>
        <w:t>ẩ</w:t>
      </w:r>
      <w:r>
        <w:rPr>
          <w:rFonts w:ascii="Calibri" w:hAnsi="Calibri"/>
          <w:color w:val="1E293B"/>
          <w:sz w:val="19"/>
        </w:rPr>
        <w:t>n (5 ho</w:t>
      </w:r>
      <w:r>
        <w:rPr>
          <w:rFonts w:ascii="Calibri" w:hAnsi="Calibri"/>
          <w:color w:val="1E293B"/>
          <w:sz w:val="19"/>
        </w:rPr>
        <w:t>ặ</w:t>
      </w:r>
      <w:r>
        <w:rPr>
          <w:rFonts w:ascii="Calibri" w:hAnsi="Calibri"/>
          <w:color w:val="1E293B"/>
          <w:sz w:val="19"/>
        </w:rPr>
        <w:t>c 10). S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 xml:space="preserve"> ph</w:t>
      </w:r>
      <w:r>
        <w:rPr>
          <w:rFonts w:ascii="Calibri" w:hAnsi="Calibri"/>
          <w:color w:val="1E293B"/>
          <w:sz w:val="19"/>
        </w:rPr>
        <w:t>ụ</w:t>
      </w:r>
      <w:r>
        <w:rPr>
          <w:rFonts w:ascii="Calibri" w:hAnsi="Calibri"/>
          <w:color w:val="1E293B"/>
          <w:sz w:val="19"/>
        </w:rPr>
        <w:t xml:space="preserve"> thu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c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tính ch</w:t>
      </w:r>
      <w:r>
        <w:rPr>
          <w:rFonts w:ascii="Calibri" w:hAnsi="Calibri"/>
          <w:color w:val="1E293B"/>
          <w:sz w:val="19"/>
        </w:rPr>
        <w:t>ặ</w:t>
      </w:r>
      <w:r>
        <w:rPr>
          <w:rFonts w:ascii="Calibri" w:hAnsi="Calibri"/>
          <w:color w:val="1E293B"/>
          <w:sz w:val="19"/>
        </w:rPr>
        <w:t>t ch</w:t>
      </w:r>
      <w:r>
        <w:rPr>
          <w:rFonts w:ascii="Calibri" w:hAnsi="Calibri"/>
          <w:color w:val="1E293B"/>
          <w:sz w:val="19"/>
        </w:rPr>
        <w:t>ẽ</w:t>
      </w:r>
      <w:r>
        <w:rPr>
          <w:rFonts w:ascii="Calibri" w:hAnsi="Calibri"/>
          <w:color w:val="1E293B"/>
          <w:sz w:val="19"/>
        </w:rPr>
        <w:t xml:space="preserve"> gi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>a các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này làm th</w:t>
      </w:r>
      <w:r>
        <w:rPr>
          <w:rFonts w:ascii="Calibri" w:hAnsi="Calibri"/>
          <w:color w:val="1E293B"/>
          <w:sz w:val="19"/>
        </w:rPr>
        <w:t>ổ</w:t>
      </w:r>
      <w:r>
        <w:rPr>
          <w:rFonts w:ascii="Calibri" w:hAnsi="Calibri"/>
          <w:color w:val="1E293B"/>
          <w:sz w:val="19"/>
        </w:rPr>
        <w:t>i ph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ng phương sai ư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c lư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ng,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i thích lý do vì sao m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t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quan tr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ng b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 xml:space="preserve"> đ</w:t>
      </w:r>
      <w:r>
        <w:rPr>
          <w:rFonts w:ascii="Calibri" w:hAnsi="Calibri"/>
          <w:color w:val="1E293B"/>
          <w:sz w:val="19"/>
        </w:rPr>
        <w:t>ẩ</w:t>
      </w:r>
      <w:r>
        <w:rPr>
          <w:rFonts w:ascii="Calibri" w:hAnsi="Calibri"/>
          <w:color w:val="1E293B"/>
          <w:sz w:val="19"/>
        </w:rPr>
        <w:t>y p-value lên cao m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ý nghĩa.</w:t>
      </w:r>
    </w:p>
    <w:p w14:paraId="0ABA41C1" w14:textId="77777777" w:rsidR="004D7951" w:rsidRDefault="000B77BE"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4. Exercise 3 – Tương tác và Bi</w:t>
      </w:r>
      <w:r>
        <w:rPr>
          <w:rFonts w:ascii="Calibri" w:hAnsi="Calibri"/>
          <w:b/>
          <w:color w:val="1E3A8A"/>
          <w:sz w:val="28"/>
        </w:rPr>
        <w:t>ế</w:t>
      </w:r>
      <w:r>
        <w:rPr>
          <w:rFonts w:ascii="Calibri" w:hAnsi="Calibri"/>
          <w:b/>
          <w:color w:val="1E3A8A"/>
          <w:sz w:val="28"/>
        </w:rPr>
        <w:t>n đ</w:t>
      </w:r>
      <w:r>
        <w:rPr>
          <w:rFonts w:ascii="Calibri" w:hAnsi="Calibri"/>
          <w:b/>
          <w:color w:val="1E3A8A"/>
          <w:sz w:val="28"/>
        </w:rPr>
        <w:t>ổ</w:t>
      </w:r>
      <w:r>
        <w:rPr>
          <w:rFonts w:ascii="Calibri" w:hAnsi="Calibri"/>
          <w:b/>
          <w:color w:val="1E3A8A"/>
          <w:sz w:val="28"/>
        </w:rPr>
        <w:t>i phi tuy</w:t>
      </w:r>
      <w:r>
        <w:rPr>
          <w:rFonts w:ascii="Calibri" w:hAnsi="Calibri"/>
          <w:b/>
          <w:color w:val="1E3A8A"/>
          <w:sz w:val="28"/>
        </w:rPr>
        <w:t>ế</w:t>
      </w:r>
      <w:r>
        <w:rPr>
          <w:rFonts w:ascii="Calibri" w:hAnsi="Calibri"/>
          <w:b/>
          <w:color w:val="1E3A8A"/>
          <w:sz w:val="28"/>
        </w:rPr>
        <w:t>n (Interactions &amp; Transformations)</w:t>
      </w:r>
    </w:p>
    <w:p w14:paraId="26795099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Đ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 xml:space="preserve"> kh</w:t>
      </w:r>
      <w:r>
        <w:rPr>
          <w:rFonts w:ascii="Calibri" w:hAnsi="Calibri"/>
          <w:color w:val="1E293B"/>
          <w:sz w:val="19"/>
        </w:rPr>
        <w:t>ắ</w:t>
      </w:r>
      <w:r>
        <w:rPr>
          <w:rFonts w:ascii="Calibri" w:hAnsi="Calibri"/>
          <w:color w:val="1E293B"/>
          <w:sz w:val="19"/>
        </w:rPr>
        <w:t>c ph</w:t>
      </w:r>
      <w:r>
        <w:rPr>
          <w:rFonts w:ascii="Calibri" w:hAnsi="Calibri"/>
          <w:color w:val="1E293B"/>
          <w:sz w:val="19"/>
        </w:rPr>
        <w:t>ụ</w:t>
      </w:r>
      <w:r>
        <w:rPr>
          <w:rFonts w:ascii="Calibri" w:hAnsi="Calibri"/>
          <w:color w:val="1E293B"/>
          <w:sz w:val="19"/>
        </w:rPr>
        <w:t>c tính phi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và 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n tư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ng đa c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đã phát 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 xml:space="preserve">n </w:t>
      </w:r>
      <w:r>
        <w:rPr>
          <w:rFonts w:ascii="Calibri" w:hAnsi="Calibri"/>
          <w:color w:val="1E293B"/>
          <w:sz w:val="19"/>
        </w:rPr>
        <w:t>ở</w:t>
      </w:r>
      <w:r>
        <w:rPr>
          <w:rFonts w:ascii="Calibri" w:hAnsi="Calibri"/>
          <w:color w:val="1E293B"/>
          <w:sz w:val="19"/>
        </w:rPr>
        <w:t xml:space="preserve"> Exercise 1 và 2, ta ti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hành th</w:t>
      </w:r>
      <w:r>
        <w:rPr>
          <w:rFonts w:ascii="Calibri" w:hAnsi="Calibri"/>
          <w:color w:val="1E293B"/>
          <w:sz w:val="19"/>
        </w:rPr>
        <w:t>ử</w:t>
      </w:r>
      <w:r>
        <w:rPr>
          <w:rFonts w:ascii="Calibri" w:hAnsi="Calibri"/>
          <w:color w:val="1E293B"/>
          <w:sz w:val="19"/>
        </w:rPr>
        <w:t xml:space="preserve"> nghi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m và so sánh 4 c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u hình mô hình m</w:t>
      </w:r>
      <w:r>
        <w:rPr>
          <w:rFonts w:ascii="Calibri" w:hAnsi="Calibri"/>
          <w:color w:val="1E293B"/>
          <w:sz w:val="19"/>
        </w:rPr>
        <w:t>ở</w:t>
      </w:r>
      <w:r>
        <w:rPr>
          <w:rFonts w:ascii="Calibri" w:hAnsi="Calibri"/>
          <w:color w:val="1E293B"/>
          <w:sz w:val="19"/>
        </w:rPr>
        <w:t xml:space="preserve"> r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b</w:t>
      </w:r>
      <w:r>
        <w:rPr>
          <w:rFonts w:ascii="Calibri" w:hAnsi="Calibri"/>
          <w:color w:val="1E293B"/>
          <w:sz w:val="19"/>
        </w:rPr>
        <w:t>ắ</w:t>
      </w:r>
      <w:r>
        <w:rPr>
          <w:rFonts w:ascii="Calibri" w:hAnsi="Calibri"/>
          <w:color w:val="1E293B"/>
          <w:sz w:val="19"/>
        </w:rPr>
        <w:t>t đ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u t</w:t>
      </w:r>
      <w:r>
        <w:rPr>
          <w:rFonts w:ascii="Calibri" w:hAnsi="Calibri"/>
          <w:color w:val="1E293B"/>
          <w:sz w:val="19"/>
        </w:rPr>
        <w:t>ừ</w:t>
      </w:r>
      <w:r>
        <w:rPr>
          <w:rFonts w:ascii="Calibri" w:hAnsi="Calibri"/>
          <w:color w:val="1E293B"/>
          <w:sz w:val="19"/>
        </w:rPr>
        <w:t xml:space="preserve"> mô hình cơ s</w:t>
      </w:r>
      <w:r>
        <w:rPr>
          <w:rFonts w:ascii="Calibri" w:hAnsi="Calibri"/>
          <w:color w:val="1E293B"/>
          <w:sz w:val="19"/>
        </w:rPr>
        <w:t>ở</w:t>
      </w:r>
      <w:r>
        <w:rPr>
          <w:rFonts w:ascii="Calibri" w:hAnsi="Calibri"/>
          <w:color w:val="1E293B"/>
          <w:sz w:val="19"/>
        </w:rPr>
        <w:t xml:space="preserve"> Base (weight, year, horsepower):</w:t>
      </w:r>
    </w:p>
    <w:p w14:paraId="1715BC00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1. </w:t>
      </w:r>
      <w:r>
        <w:rPr>
          <w:rFonts w:ascii="Calibri" w:hAnsi="Calibri"/>
          <w:color w:val="1E293B"/>
          <w:sz w:val="19"/>
        </w:rPr>
        <w:t>Base Model: mpg ~ weight + year + horsepower</w:t>
      </w:r>
    </w:p>
    <w:p w14:paraId="37DA0B3E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2. </w:t>
      </w:r>
      <w:r>
        <w:rPr>
          <w:rFonts w:ascii="Calibri" w:hAnsi="Calibri"/>
          <w:color w:val="1E293B"/>
          <w:sz w:val="19"/>
        </w:rPr>
        <w:t>Quadratic Model: mpg ~ weight + year + horsepower + horsepower²</w:t>
      </w:r>
    </w:p>
    <w:p w14:paraId="42EE08B0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3. </w:t>
      </w:r>
      <w:r>
        <w:rPr>
          <w:rFonts w:ascii="Calibri" w:hAnsi="Calibri"/>
          <w:color w:val="1E293B"/>
          <w:sz w:val="19"/>
        </w:rPr>
        <w:t>Logarithmic Model: mpg ~ weight + year + horsepower + log(horsepower)</w:t>
      </w:r>
    </w:p>
    <w:p w14:paraId="40D0267F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4. </w:t>
      </w:r>
      <w:r>
        <w:rPr>
          <w:rFonts w:ascii="Calibri" w:hAnsi="Calibri"/>
          <w:color w:val="1E293B"/>
          <w:sz w:val="19"/>
        </w:rPr>
        <w:t>Interaction Model: mpg ~ weight + year + horsepower + horsepower × weight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152"/>
        <w:gridCol w:w="1152"/>
        <w:gridCol w:w="1008"/>
        <w:gridCol w:w="1008"/>
        <w:gridCol w:w="1440"/>
        <w:gridCol w:w="1008"/>
      </w:tblGrid>
      <w:tr w:rsidR="004D7951" w14:paraId="237B77D8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1B8D2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Mô hình (Model)</w:t>
            </w:r>
          </w:p>
        </w:tc>
        <w:tc>
          <w:tcPr>
            <w:tcW w:w="115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C0C3C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</w:t>
            </w:r>
            <w:r>
              <w:rPr>
                <w:rFonts w:ascii="Calibri" w:hAnsi="Calibri"/>
                <w:b/>
                <w:color w:val="FFFFFF"/>
                <w:sz w:val="17"/>
              </w:rPr>
              <w:t>ố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tham s</w:t>
            </w:r>
            <w:r>
              <w:rPr>
                <w:rFonts w:ascii="Calibri" w:hAnsi="Calibri"/>
                <w:b/>
                <w:color w:val="FFFFFF"/>
                <w:sz w:val="17"/>
              </w:rPr>
              <w:t>ố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(p)</w:t>
            </w:r>
          </w:p>
        </w:tc>
        <w:tc>
          <w:tcPr>
            <w:tcW w:w="115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E1943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SSR</w:t>
            </w:r>
          </w:p>
        </w:tc>
        <w:tc>
          <w:tcPr>
            <w:tcW w:w="100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BF369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R²</w:t>
            </w:r>
          </w:p>
        </w:tc>
        <w:tc>
          <w:tcPr>
            <w:tcW w:w="100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5D558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RSE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64E6A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ANOVA F (so v</w:t>
            </w:r>
            <w:r>
              <w:rPr>
                <w:rFonts w:ascii="Calibri" w:hAnsi="Calibri"/>
                <w:b/>
                <w:color w:val="FFFFFF"/>
                <w:sz w:val="17"/>
              </w:rPr>
              <w:t>ớ</w:t>
            </w:r>
            <w:r>
              <w:rPr>
                <w:rFonts w:ascii="Calibri" w:hAnsi="Calibri"/>
                <w:b/>
                <w:color w:val="FFFFFF"/>
                <w:sz w:val="17"/>
              </w:rPr>
              <w:t>i Base)</w:t>
            </w:r>
          </w:p>
        </w:tc>
        <w:tc>
          <w:tcPr>
            <w:tcW w:w="100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AE9E3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p-value (ANOVA)</w:t>
            </w:r>
          </w:p>
        </w:tc>
      </w:tr>
      <w:tr w:rsidR="004D7951" w14:paraId="0807F8F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14CCB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lastRenderedPageBreak/>
              <w:t>1. Base Model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BF1D7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4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9CD19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4565.65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E2BFF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0.8093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AAF7A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3.434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AACFE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—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B65AA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—</w:t>
            </w:r>
          </w:p>
        </w:tc>
      </w:tr>
      <w:tr w:rsidR="004D7951" w14:paraId="1EE89DFC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7A74D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2. Quadratic (hp²)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A00F3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5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34B29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3737.32</w:t>
            </w:r>
          </w:p>
        </w:tc>
        <w:tc>
          <w:tcPr>
            <w:tcW w:w="100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7386B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0.8439</w:t>
            </w:r>
          </w:p>
        </w:tc>
        <w:tc>
          <w:tcPr>
            <w:tcW w:w="100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C102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3.109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4733F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85.77</w:t>
            </w:r>
          </w:p>
        </w:tc>
        <w:tc>
          <w:tcPr>
            <w:tcW w:w="100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611E0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&lt; 0.0001</w:t>
            </w:r>
          </w:p>
        </w:tc>
      </w:tr>
      <w:tr w:rsidR="004D7951" w14:paraId="06D6C53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19DB1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3. Logarithmic (log hp)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B84A4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5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C4C4A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3605.14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77C03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0.8494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D63B7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3.053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76183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103.11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4A62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&lt; 0.0001</w:t>
            </w:r>
          </w:p>
        </w:tc>
      </w:tr>
      <w:tr w:rsidR="004D7951" w14:paraId="33B16ECB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7A3EB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4. Interaction (hp × weight)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8544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5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5DC77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3397.74</w:t>
            </w:r>
          </w:p>
        </w:tc>
        <w:tc>
          <w:tcPr>
            <w:tcW w:w="100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7B5AC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0.8581</w:t>
            </w:r>
          </w:p>
        </w:tc>
        <w:tc>
          <w:tcPr>
            <w:tcW w:w="100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14574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2.964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22EEF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133.02</w:t>
            </w:r>
          </w:p>
        </w:tc>
        <w:tc>
          <w:tcPr>
            <w:tcW w:w="100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F5EB7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&lt; 0.0001</w:t>
            </w:r>
          </w:p>
        </w:tc>
      </w:tr>
    </w:tbl>
    <w:p w14:paraId="38F43332" w14:textId="77777777" w:rsidR="004D7951" w:rsidRDefault="004D7951">
      <w:pPr>
        <w:spacing w:after="40"/>
      </w:pPr>
    </w:p>
    <w:p w14:paraId="0B5CC9A7" w14:textId="77777777" w:rsidR="004D7951" w:rsidRDefault="000B77BE">
      <w:pPr>
        <w:spacing w:before="80" w:after="40"/>
        <w:jc w:val="center"/>
      </w:pPr>
      <w:r>
        <w:rPr>
          <w:noProof/>
        </w:rPr>
        <w:drawing>
          <wp:inline distT="0" distB="0" distL="0" distR="0" wp14:anchorId="120E145B" wp14:editId="412F9B0F">
            <wp:extent cx="5120640" cy="3840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3_residuals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BFE6" w14:textId="77777777" w:rsidR="004D7951" w:rsidRDefault="000B77BE"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Hình 3.1: So sánh bi</w:t>
      </w:r>
      <w:r>
        <w:rPr>
          <w:rFonts w:ascii="Calibri" w:hAnsi="Calibri"/>
          <w:i/>
          <w:color w:val="64748B"/>
          <w:sz w:val="17"/>
        </w:rPr>
        <w:t>ể</w:t>
      </w:r>
      <w:r>
        <w:rPr>
          <w:rFonts w:ascii="Calibri" w:hAnsi="Calibri"/>
          <w:i/>
          <w:color w:val="64748B"/>
          <w:sz w:val="17"/>
        </w:rPr>
        <w:t>u đ</w:t>
      </w:r>
      <w:r>
        <w:rPr>
          <w:rFonts w:ascii="Calibri" w:hAnsi="Calibri"/>
          <w:i/>
          <w:color w:val="64748B"/>
          <w:sz w:val="17"/>
        </w:rPr>
        <w:t>ồ</w:t>
      </w:r>
      <w:r>
        <w:rPr>
          <w:rFonts w:ascii="Calibri" w:hAnsi="Calibri"/>
          <w:i/>
          <w:color w:val="64748B"/>
          <w:sz w:val="17"/>
        </w:rPr>
        <w:t xml:space="preserve"> ph</w:t>
      </w:r>
      <w:r>
        <w:rPr>
          <w:rFonts w:ascii="Calibri" w:hAnsi="Calibri"/>
          <w:i/>
          <w:color w:val="64748B"/>
          <w:sz w:val="17"/>
        </w:rPr>
        <w:t>ầ</w:t>
      </w:r>
      <w:r>
        <w:rPr>
          <w:rFonts w:ascii="Calibri" w:hAnsi="Calibri"/>
          <w:i/>
          <w:color w:val="64748B"/>
          <w:sz w:val="17"/>
        </w:rPr>
        <w:t>n dư gi</w:t>
      </w:r>
      <w:r>
        <w:rPr>
          <w:rFonts w:ascii="Calibri" w:hAnsi="Calibri"/>
          <w:i/>
          <w:color w:val="64748B"/>
          <w:sz w:val="17"/>
        </w:rPr>
        <w:t>ữ</w:t>
      </w:r>
      <w:r>
        <w:rPr>
          <w:rFonts w:ascii="Calibri" w:hAnsi="Calibri"/>
          <w:i/>
          <w:color w:val="64748B"/>
          <w:sz w:val="17"/>
        </w:rPr>
        <w:t>a 4 mô hình (Base, Quadratic, Log, Interaction).</w:t>
      </w:r>
    </w:p>
    <w:p w14:paraId="74BE7ED1" w14:textId="77777777" w:rsidR="004D7951" w:rsidRDefault="000B77BE">
      <w:pPr>
        <w:keepNext/>
        <w:spacing w:before="220" w:after="80"/>
      </w:pPr>
      <w:r>
        <w:rPr>
          <w:rFonts w:ascii="Calibri" w:hAnsi="Calibri"/>
          <w:b/>
          <w:color w:val="2563EB"/>
          <w:sz w:val="23"/>
        </w:rPr>
        <w:t>Bi</w:t>
      </w:r>
      <w:r>
        <w:rPr>
          <w:rFonts w:ascii="Calibri" w:hAnsi="Calibri"/>
          <w:b/>
          <w:color w:val="2563EB"/>
          <w:sz w:val="23"/>
        </w:rPr>
        <w:t>ệ</w:t>
      </w:r>
      <w:r>
        <w:rPr>
          <w:rFonts w:ascii="Calibri" w:hAnsi="Calibri"/>
          <w:b/>
          <w:color w:val="2563EB"/>
          <w:sz w:val="23"/>
        </w:rPr>
        <w:t>n lu</w:t>
      </w:r>
      <w:r>
        <w:rPr>
          <w:rFonts w:ascii="Calibri" w:hAnsi="Calibri"/>
          <w:b/>
          <w:color w:val="2563EB"/>
          <w:sz w:val="23"/>
        </w:rPr>
        <w:t>ậ</w:t>
      </w:r>
      <w:r>
        <w:rPr>
          <w:rFonts w:ascii="Calibri" w:hAnsi="Calibri"/>
          <w:b/>
          <w:color w:val="2563EB"/>
          <w:sz w:val="23"/>
        </w:rPr>
        <w:t>n và L</w:t>
      </w:r>
      <w:r>
        <w:rPr>
          <w:rFonts w:ascii="Calibri" w:hAnsi="Calibri"/>
          <w:b/>
          <w:color w:val="2563EB"/>
          <w:sz w:val="23"/>
        </w:rPr>
        <w:t>ự</w:t>
      </w:r>
      <w:r>
        <w:rPr>
          <w:rFonts w:ascii="Calibri" w:hAnsi="Calibri"/>
          <w:b/>
          <w:color w:val="2563EB"/>
          <w:sz w:val="23"/>
        </w:rPr>
        <w:t>a ch</w:t>
      </w:r>
      <w:r>
        <w:rPr>
          <w:rFonts w:ascii="Calibri" w:hAnsi="Calibri"/>
          <w:b/>
          <w:color w:val="2563EB"/>
          <w:sz w:val="23"/>
        </w:rPr>
        <w:t>ọ</w:t>
      </w:r>
      <w:r>
        <w:rPr>
          <w:rFonts w:ascii="Calibri" w:hAnsi="Calibri"/>
          <w:b/>
          <w:color w:val="2563EB"/>
          <w:sz w:val="23"/>
        </w:rPr>
        <w:t>n mô hình t</w:t>
      </w:r>
      <w:r>
        <w:rPr>
          <w:rFonts w:ascii="Calibri" w:hAnsi="Calibri"/>
          <w:b/>
          <w:color w:val="2563EB"/>
          <w:sz w:val="23"/>
        </w:rPr>
        <w:t>ố</w:t>
      </w:r>
      <w:r>
        <w:rPr>
          <w:rFonts w:ascii="Calibri" w:hAnsi="Calibri"/>
          <w:b/>
          <w:color w:val="2563EB"/>
          <w:sz w:val="23"/>
        </w:rPr>
        <w:t>i ưu:</w:t>
      </w:r>
    </w:p>
    <w:p w14:paraId="4B1414D5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L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a ch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n cu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i cùng: Ta l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a ch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n Mô hình Tương tác (Interaction Model: mpg ~ weight + year + horsepower + horsepower × weight). Các lu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n c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 xml:space="preserve"> bao g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m:</w:t>
      </w:r>
    </w:p>
    <w:p w14:paraId="5C70185A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B</w:t>
      </w:r>
      <w:r>
        <w:rPr>
          <w:rFonts w:ascii="Calibri" w:hAnsi="Calibri"/>
          <w:color w:val="1E293B"/>
          <w:sz w:val="19"/>
        </w:rPr>
        <w:t>ằ</w:t>
      </w:r>
      <w:r>
        <w:rPr>
          <w:rFonts w:ascii="Calibri" w:hAnsi="Calibri"/>
          <w:color w:val="1E293B"/>
          <w:sz w:val="19"/>
        </w:rPr>
        <w:t>ng ch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ng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h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c m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nh nh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t: Mô hình tương tác đ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t SSR th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p nh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(3397.74), R² cao nh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(0.8581) và RSE th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p nh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(2.964). Ki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ANOVA gi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>a Base và Interaction cho th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ng kê F = 133.02 (p &lt; 10⁻²⁶), ch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ng minh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tương tác đóng góp s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c m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nh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i thích vư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t tr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i hơn h</w:t>
      </w:r>
      <w:r>
        <w:rPr>
          <w:rFonts w:ascii="Calibri" w:hAnsi="Calibri"/>
          <w:color w:val="1E293B"/>
          <w:sz w:val="19"/>
        </w:rPr>
        <w:t>ẳ</w:t>
      </w:r>
      <w:r>
        <w:rPr>
          <w:rFonts w:ascii="Calibri" w:hAnsi="Calibri"/>
          <w:color w:val="1E293B"/>
          <w:sz w:val="19"/>
        </w:rPr>
        <w:t>n so v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i vi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c ch</w:t>
      </w:r>
      <w:r>
        <w:rPr>
          <w:rFonts w:ascii="Calibri" w:hAnsi="Calibri"/>
          <w:color w:val="1E293B"/>
          <w:sz w:val="19"/>
        </w:rPr>
        <w:t>ỉ</w:t>
      </w:r>
      <w:r>
        <w:rPr>
          <w:rFonts w:ascii="Calibri" w:hAnsi="Calibri"/>
          <w:color w:val="1E293B"/>
          <w:sz w:val="19"/>
        </w:rPr>
        <w:t xml:space="preserve"> thêm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h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ng b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c hai đơn thu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n.</w:t>
      </w:r>
    </w:p>
    <w:p w14:paraId="536320E4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Ch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lư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ng bi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u đ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 xml:space="preserve"> ph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 dư: Quan sát Hình 3.1 cho th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y bi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u đ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 xml:space="preserve"> ph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 dư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mô hình tương tác phân b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ph</w:t>
      </w:r>
      <w:r>
        <w:rPr>
          <w:rFonts w:ascii="Calibri" w:hAnsi="Calibri"/>
          <w:color w:val="1E293B"/>
          <w:sz w:val="19"/>
        </w:rPr>
        <w:t>ẳ</w:t>
      </w:r>
      <w:r>
        <w:rPr>
          <w:rFonts w:ascii="Calibri" w:hAnsi="Calibri"/>
          <w:color w:val="1E293B"/>
          <w:sz w:val="19"/>
        </w:rPr>
        <w:t>ng và ng</w:t>
      </w:r>
      <w:r>
        <w:rPr>
          <w:rFonts w:ascii="Calibri" w:hAnsi="Calibri"/>
          <w:color w:val="1E293B"/>
          <w:sz w:val="19"/>
        </w:rPr>
        <w:t>ẫ</w:t>
      </w:r>
      <w:r>
        <w:rPr>
          <w:rFonts w:ascii="Calibri" w:hAnsi="Calibri"/>
          <w:color w:val="1E293B"/>
          <w:sz w:val="19"/>
        </w:rPr>
        <w:t>u nhiên nh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quanh tr</w:t>
      </w:r>
      <w:r>
        <w:rPr>
          <w:rFonts w:ascii="Calibri" w:hAnsi="Calibri"/>
          <w:color w:val="1E293B"/>
          <w:sz w:val="19"/>
        </w:rPr>
        <w:t>ụ</w:t>
      </w:r>
      <w:r>
        <w:rPr>
          <w:rFonts w:ascii="Calibri" w:hAnsi="Calibri"/>
          <w:color w:val="1E293B"/>
          <w:sz w:val="19"/>
        </w:rPr>
        <w:t>c 0.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 xml:space="preserve"> cong hình ch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 xml:space="preserve"> U nghiêm tr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 xml:space="preserve">ng </w:t>
      </w:r>
      <w:r>
        <w:rPr>
          <w:rFonts w:ascii="Calibri" w:hAnsi="Calibri"/>
          <w:color w:val="1E293B"/>
          <w:sz w:val="19"/>
        </w:rPr>
        <w:t>ở</w:t>
      </w:r>
      <w:r>
        <w:rPr>
          <w:rFonts w:ascii="Calibri" w:hAnsi="Calibri"/>
          <w:color w:val="1E293B"/>
          <w:sz w:val="19"/>
        </w:rPr>
        <w:t xml:space="preserve"> mô hình Base đã hoàn toàn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m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t, ch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ng t</w:t>
      </w:r>
      <w:r>
        <w:rPr>
          <w:rFonts w:ascii="Calibri" w:hAnsi="Calibri"/>
          <w:color w:val="1E293B"/>
          <w:sz w:val="19"/>
        </w:rPr>
        <w:t>ỏ</w:t>
      </w:r>
      <w:r>
        <w:rPr>
          <w:rFonts w:ascii="Calibri" w:hAnsi="Calibri"/>
          <w:color w:val="1E293B"/>
          <w:sz w:val="19"/>
        </w:rPr>
        <w:t xml:space="preserve">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tích horsepower × weight đã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i quy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t tri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t đ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 xml:space="preserve"> phi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d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 xml:space="preserve"> li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u.</w:t>
      </w:r>
    </w:p>
    <w:p w14:paraId="1CF1AFC2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Ý nghĩa cơ h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c &amp; th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c t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 xml:space="preserve"> k</w:t>
      </w:r>
      <w:r>
        <w:rPr>
          <w:rFonts w:ascii="Calibri" w:hAnsi="Calibri"/>
          <w:color w:val="1E293B"/>
          <w:sz w:val="19"/>
        </w:rPr>
        <w:t>ỹ</w:t>
      </w:r>
      <w:r>
        <w:rPr>
          <w:rFonts w:ascii="Calibri" w:hAnsi="Calibri"/>
          <w:color w:val="1E293B"/>
          <w:sz w:val="19"/>
        </w:rPr>
        <w:t xml:space="preserve"> thu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t: V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 xml:space="preserve"> m</w:t>
      </w:r>
      <w:r>
        <w:rPr>
          <w:rFonts w:ascii="Calibri" w:hAnsi="Calibri"/>
          <w:color w:val="1E293B"/>
          <w:sz w:val="19"/>
        </w:rPr>
        <w:t>ặ</w:t>
      </w:r>
      <w:r>
        <w:rPr>
          <w:rFonts w:ascii="Calibri" w:hAnsi="Calibri"/>
          <w:color w:val="1E293B"/>
          <w:sz w:val="19"/>
        </w:rPr>
        <w:t>t v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t lý, m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c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 xml:space="preserve"> tiêu hao nhiên li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u khi công su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cơ thay đ</w:t>
      </w:r>
      <w:r>
        <w:rPr>
          <w:rFonts w:ascii="Calibri" w:hAnsi="Calibri"/>
          <w:color w:val="1E293B"/>
          <w:sz w:val="19"/>
        </w:rPr>
        <w:t>ổ</w:t>
      </w:r>
      <w:r>
        <w:rPr>
          <w:rFonts w:ascii="Calibri" w:hAnsi="Calibri"/>
          <w:color w:val="1E293B"/>
          <w:sz w:val="19"/>
        </w:rPr>
        <w:t>i ph</w:t>
      </w:r>
      <w:r>
        <w:rPr>
          <w:rFonts w:ascii="Calibri" w:hAnsi="Calibri"/>
          <w:color w:val="1E293B"/>
          <w:sz w:val="19"/>
        </w:rPr>
        <w:t>ụ</w:t>
      </w:r>
      <w:r>
        <w:rPr>
          <w:rFonts w:ascii="Calibri" w:hAnsi="Calibri"/>
          <w:color w:val="1E293B"/>
          <w:sz w:val="19"/>
        </w:rPr>
        <w:t xml:space="preserve"> thu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c tr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c ti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p vào t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i tr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ng mà chi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c xe đang gánh (xe n</w:t>
      </w:r>
      <w:r>
        <w:rPr>
          <w:rFonts w:ascii="Calibri" w:hAnsi="Calibri"/>
          <w:color w:val="1E293B"/>
          <w:sz w:val="19"/>
        </w:rPr>
        <w:t>ặ</w:t>
      </w:r>
      <w:r>
        <w:rPr>
          <w:rFonts w:ascii="Calibri" w:hAnsi="Calibri"/>
          <w:color w:val="1E293B"/>
          <w:sz w:val="19"/>
        </w:rPr>
        <w:t>ng thì m</w:t>
      </w:r>
      <w:r>
        <w:rPr>
          <w:rFonts w:ascii="Calibri" w:hAnsi="Calibri"/>
          <w:color w:val="1E293B"/>
          <w:sz w:val="19"/>
        </w:rPr>
        <w:t>ỗ</w:t>
      </w:r>
      <w:r>
        <w:rPr>
          <w:rFonts w:ascii="Calibri" w:hAnsi="Calibri"/>
          <w:color w:val="1E293B"/>
          <w:sz w:val="19"/>
        </w:rPr>
        <w:t>i đơn v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 xml:space="preserve"> mã l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c tiêu t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 nhi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u xăng hơn so v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i xe nh</w:t>
      </w:r>
      <w:r>
        <w:rPr>
          <w:rFonts w:ascii="Calibri" w:hAnsi="Calibri"/>
          <w:color w:val="1E293B"/>
          <w:sz w:val="19"/>
        </w:rPr>
        <w:t>ẹ</w:t>
      </w:r>
      <w:r>
        <w:rPr>
          <w:rFonts w:ascii="Calibri" w:hAnsi="Calibri"/>
          <w:color w:val="1E293B"/>
          <w:sz w:val="19"/>
        </w:rPr>
        <w:t>).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h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ng tương tác ph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 ánh chính xác quy lu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t v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n hành th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c t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 xml:space="preserve"> này.</w:t>
      </w:r>
    </w:p>
    <w:p w14:paraId="7EF072A6" w14:textId="77777777" w:rsidR="004D7951" w:rsidRDefault="000B77BE"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lastRenderedPageBreak/>
        <w:t>5. Exercise 4 – Bi</w:t>
      </w:r>
      <w:r>
        <w:rPr>
          <w:rFonts w:ascii="Calibri" w:hAnsi="Calibri"/>
          <w:b/>
          <w:color w:val="1E3A8A"/>
          <w:sz w:val="28"/>
        </w:rPr>
        <w:t>ế</w:t>
      </w:r>
      <w:r>
        <w:rPr>
          <w:rFonts w:ascii="Calibri" w:hAnsi="Calibri"/>
          <w:b/>
          <w:color w:val="1E3A8A"/>
          <w:sz w:val="28"/>
        </w:rPr>
        <w:t>n đ</w:t>
      </w:r>
      <w:r>
        <w:rPr>
          <w:rFonts w:ascii="Calibri" w:hAnsi="Calibri"/>
          <w:b/>
          <w:color w:val="1E3A8A"/>
          <w:sz w:val="28"/>
        </w:rPr>
        <w:t>ị</w:t>
      </w:r>
      <w:r>
        <w:rPr>
          <w:rFonts w:ascii="Calibri" w:hAnsi="Calibri"/>
          <w:b/>
          <w:color w:val="1E3A8A"/>
          <w:sz w:val="28"/>
        </w:rPr>
        <w:t>nh tính trên t</w:t>
      </w:r>
      <w:r>
        <w:rPr>
          <w:rFonts w:ascii="Calibri" w:hAnsi="Calibri"/>
          <w:b/>
          <w:color w:val="1E3A8A"/>
          <w:sz w:val="28"/>
        </w:rPr>
        <w:t>ậ</w:t>
      </w:r>
      <w:r>
        <w:rPr>
          <w:rFonts w:ascii="Calibri" w:hAnsi="Calibri"/>
          <w:b/>
          <w:color w:val="1E3A8A"/>
          <w:sz w:val="28"/>
        </w:rPr>
        <w:t>p d</w:t>
      </w:r>
      <w:r>
        <w:rPr>
          <w:rFonts w:ascii="Calibri" w:hAnsi="Calibri"/>
          <w:b/>
          <w:color w:val="1E3A8A"/>
          <w:sz w:val="28"/>
        </w:rPr>
        <w:t>ữ</w:t>
      </w:r>
      <w:r>
        <w:rPr>
          <w:rFonts w:ascii="Calibri" w:hAnsi="Calibri"/>
          <w:b/>
          <w:color w:val="1E3A8A"/>
          <w:sz w:val="28"/>
        </w:rPr>
        <w:t xml:space="preserve"> li</w:t>
      </w:r>
      <w:r>
        <w:rPr>
          <w:rFonts w:ascii="Calibri" w:hAnsi="Calibri"/>
          <w:b/>
          <w:color w:val="1E3A8A"/>
          <w:sz w:val="28"/>
        </w:rPr>
        <w:t>ệ</w:t>
      </w:r>
      <w:r>
        <w:rPr>
          <w:rFonts w:ascii="Calibri" w:hAnsi="Calibri"/>
          <w:b/>
          <w:color w:val="1E3A8A"/>
          <w:sz w:val="28"/>
        </w:rPr>
        <w:t>u Carseats</w:t>
      </w:r>
    </w:p>
    <w:p w14:paraId="696B4DF4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Kh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o sát doanh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bán gh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 xml:space="preserve"> ô tô tr</w:t>
      </w:r>
      <w:r>
        <w:rPr>
          <w:rFonts w:ascii="Calibri" w:hAnsi="Calibri"/>
          <w:color w:val="1E293B"/>
          <w:sz w:val="19"/>
        </w:rPr>
        <w:t>ẻ</w:t>
      </w:r>
      <w:r>
        <w:rPr>
          <w:rFonts w:ascii="Calibri" w:hAnsi="Calibri"/>
          <w:color w:val="1E293B"/>
          <w:sz w:val="19"/>
        </w:rPr>
        <w:t xml:space="preserve"> em (Sales) d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a trên giá bán (Price) và hai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phân lo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i: Urban (v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 xml:space="preserve"> trí thành th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: Yes/No) và US (c</w:t>
      </w:r>
      <w:r>
        <w:rPr>
          <w:rFonts w:ascii="Calibri" w:hAnsi="Calibri"/>
          <w:color w:val="1E293B"/>
          <w:sz w:val="19"/>
        </w:rPr>
        <w:t>ử</w:t>
      </w:r>
      <w:r>
        <w:rPr>
          <w:rFonts w:ascii="Calibri" w:hAnsi="Calibri"/>
          <w:color w:val="1E293B"/>
          <w:sz w:val="19"/>
        </w:rPr>
        <w:t>a hàng t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i M</w:t>
      </w:r>
      <w:r>
        <w:rPr>
          <w:rFonts w:ascii="Calibri" w:hAnsi="Calibri"/>
          <w:color w:val="1E293B"/>
          <w:sz w:val="19"/>
        </w:rPr>
        <w:t>ỹ</w:t>
      </w:r>
      <w:r>
        <w:rPr>
          <w:rFonts w:ascii="Calibri" w:hAnsi="Calibri"/>
          <w:color w:val="1E293B"/>
          <w:sz w:val="19"/>
        </w:rPr>
        <w:t>: Yes/No).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7951" w14:paraId="42BBEDC9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A6906" w14:textId="77777777" w:rsidR="004D7951" w:rsidRDefault="000B77BE"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Mô hình H</w:t>
            </w:r>
            <w:r>
              <w:rPr>
                <w:rFonts w:ascii="Calibri" w:hAnsi="Calibri"/>
                <w:b/>
                <w:color w:val="1E3A8A"/>
                <w:sz w:val="19"/>
              </w:rPr>
              <w:t>ồ</w:t>
            </w:r>
            <w:r>
              <w:rPr>
                <w:rFonts w:ascii="Calibri" w:hAnsi="Calibri"/>
                <w:b/>
                <w:color w:val="1E3A8A"/>
                <w:sz w:val="19"/>
              </w:rPr>
              <w:t>i quy v</w:t>
            </w:r>
            <w:r>
              <w:rPr>
                <w:rFonts w:ascii="Calibri" w:hAnsi="Calibri"/>
                <w:b/>
                <w:color w:val="1E3A8A"/>
                <w:sz w:val="19"/>
              </w:rPr>
              <w:t>ớ</w:t>
            </w:r>
            <w:r>
              <w:rPr>
                <w:rFonts w:ascii="Calibri" w:hAnsi="Calibri"/>
                <w:b/>
                <w:color w:val="1E3A8A"/>
                <w:sz w:val="19"/>
              </w:rPr>
              <w:t>i Bi</w:t>
            </w:r>
            <w:r>
              <w:rPr>
                <w:rFonts w:ascii="Calibri" w:hAnsi="Calibri"/>
                <w:b/>
                <w:color w:val="1E3A8A"/>
                <w:sz w:val="19"/>
              </w:rPr>
              <w:t>ế</w:t>
            </w:r>
            <w:r>
              <w:rPr>
                <w:rFonts w:ascii="Calibri" w:hAnsi="Calibri"/>
                <w:b/>
                <w:color w:val="1E3A8A"/>
                <w:sz w:val="19"/>
              </w:rPr>
              <w:t>n Gi</w:t>
            </w:r>
            <w:r>
              <w:rPr>
                <w:rFonts w:ascii="Calibri" w:hAnsi="Calibri"/>
                <w:b/>
                <w:color w:val="1E3A8A"/>
                <w:sz w:val="19"/>
              </w:rPr>
              <w:t>ả</w:t>
            </w:r>
            <w:r>
              <w:rPr>
                <w:rFonts w:ascii="Calibri" w:hAnsi="Calibri"/>
                <w:b/>
                <w:color w:val="1E3A8A"/>
                <w:sz w:val="19"/>
              </w:rPr>
              <w:t xml:space="preserve"> (Dummy Variables)</w:t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</w:r>
            <w:r>
              <w:rPr>
                <w:rFonts w:ascii="Cambria" w:hAnsi="Cambria"/>
                <w:i/>
                <w:color w:val="1E293B"/>
                <w:sz w:val="18"/>
              </w:rPr>
              <w:t>Phương trình h</w:t>
            </w:r>
            <w:r>
              <w:rPr>
                <w:rFonts w:ascii="Cambria" w:hAnsi="Cambria"/>
                <w:i/>
                <w:color w:val="1E293B"/>
                <w:sz w:val="18"/>
              </w:rPr>
              <w:t>ồ</w:t>
            </w:r>
            <w:r>
              <w:rPr>
                <w:rFonts w:ascii="Cambria" w:hAnsi="Cambria"/>
                <w:i/>
                <w:color w:val="1E293B"/>
                <w:sz w:val="18"/>
              </w:rPr>
              <w:t>i quy đ</w:t>
            </w:r>
            <w:r>
              <w:rPr>
                <w:rFonts w:ascii="Cambria" w:hAnsi="Cambria"/>
                <w:i/>
                <w:color w:val="1E293B"/>
                <w:sz w:val="18"/>
              </w:rPr>
              <w:t>ầ</w:t>
            </w:r>
            <w:r>
              <w:rPr>
                <w:rFonts w:ascii="Cambria" w:hAnsi="Cambria"/>
                <w:i/>
                <w:color w:val="1E293B"/>
                <w:sz w:val="18"/>
              </w:rPr>
              <w:t>y đ</w:t>
            </w:r>
            <w:r>
              <w:rPr>
                <w:rFonts w:ascii="Cambria" w:hAnsi="Cambria"/>
                <w:i/>
                <w:color w:val="1E293B"/>
                <w:sz w:val="18"/>
              </w:rPr>
              <w:t>ủ</w:t>
            </w:r>
            <w:r>
              <w:rPr>
                <w:rFonts w:ascii="Cambria" w:hAnsi="Cambria"/>
                <w:i/>
                <w:color w:val="1E293B"/>
                <w:sz w:val="18"/>
              </w:rPr>
              <w:t xml:space="preserve"> (Full Model):</w:t>
            </w:r>
            <w:r>
              <w:rPr>
                <w:rFonts w:ascii="Cambria" w:hAnsi="Cambria"/>
                <w:i/>
                <w:color w:val="1E293B"/>
                <w:sz w:val="18"/>
              </w:rPr>
              <w:br/>
              <w:t>Saleŝ = 13.0435 - 0.0545 × Price - 0.0219 × Urban_Yes + 1.2006 × US_Yes</w:t>
            </w:r>
            <w:r>
              <w:rPr>
                <w:rFonts w:ascii="Cambria" w:hAnsi="Cambria"/>
                <w:i/>
                <w:color w:val="1E293B"/>
                <w:sz w:val="18"/>
              </w:rPr>
              <w:br/>
            </w:r>
            <w:r>
              <w:rPr>
                <w:rFonts w:ascii="Cambria" w:hAnsi="Cambria"/>
                <w:i/>
                <w:color w:val="1E293B"/>
                <w:sz w:val="18"/>
              </w:rPr>
              <w:br/>
              <w:t>Phương trình h</w:t>
            </w:r>
            <w:r>
              <w:rPr>
                <w:rFonts w:ascii="Cambria" w:hAnsi="Cambria"/>
                <w:i/>
                <w:color w:val="1E293B"/>
                <w:sz w:val="18"/>
              </w:rPr>
              <w:t>ồ</w:t>
            </w:r>
            <w:r>
              <w:rPr>
                <w:rFonts w:ascii="Cambria" w:hAnsi="Cambria"/>
                <w:i/>
                <w:color w:val="1E293B"/>
                <w:sz w:val="18"/>
              </w:rPr>
              <w:t>i quy rút g</w:t>
            </w:r>
            <w:r>
              <w:rPr>
                <w:rFonts w:ascii="Cambria" w:hAnsi="Cambria"/>
                <w:i/>
                <w:color w:val="1E293B"/>
                <w:sz w:val="18"/>
              </w:rPr>
              <w:t>ọ</w:t>
            </w:r>
            <w:r>
              <w:rPr>
                <w:rFonts w:ascii="Cambria" w:hAnsi="Cambria"/>
                <w:i/>
                <w:color w:val="1E293B"/>
                <w:sz w:val="18"/>
              </w:rPr>
              <w:t>n (Smaller Model):</w:t>
            </w:r>
            <w:r>
              <w:rPr>
                <w:rFonts w:ascii="Cambria" w:hAnsi="Cambria"/>
                <w:i/>
                <w:color w:val="1E293B"/>
                <w:sz w:val="18"/>
              </w:rPr>
              <w:br/>
              <w:t>Saleŝ = 13.0308 - 0.0545 × Price + 1.1996 × US_Yes</w:t>
            </w:r>
            <w:r>
              <w:rPr>
                <w:rFonts w:ascii="Cambria" w:hAnsi="Cambria"/>
                <w:i/>
                <w:color w:val="1E293B"/>
                <w:sz w:val="18"/>
              </w:rPr>
              <w:br/>
              <w:t>v</w:t>
            </w:r>
            <w:r>
              <w:rPr>
                <w:rFonts w:ascii="Cambria" w:hAnsi="Cambria"/>
                <w:i/>
                <w:color w:val="1E293B"/>
                <w:sz w:val="18"/>
              </w:rPr>
              <w:t>ớ</w:t>
            </w:r>
            <w:r>
              <w:rPr>
                <w:rFonts w:ascii="Cambria" w:hAnsi="Cambria"/>
                <w:i/>
                <w:color w:val="1E293B"/>
                <w:sz w:val="18"/>
              </w:rPr>
              <w:t>i R² = 0.2393, Adj. R² = 0.2354, RSE = 2.4694</w:t>
            </w:r>
          </w:p>
        </w:tc>
      </w:tr>
    </w:tbl>
    <w:p w14:paraId="3E9E135C" w14:textId="77777777" w:rsidR="004D7951" w:rsidRDefault="004D7951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584"/>
        <w:gridCol w:w="1296"/>
        <w:gridCol w:w="1296"/>
        <w:gridCol w:w="1296"/>
        <w:gridCol w:w="1152"/>
        <w:gridCol w:w="1440"/>
      </w:tblGrid>
      <w:tr w:rsidR="004D7951" w14:paraId="6F4393BD" w14:textId="77777777">
        <w:trPr>
          <w:jc w:val="center"/>
        </w:trPr>
        <w:tc>
          <w:tcPr>
            <w:tcW w:w="129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97402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Mô hình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4446B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</w:t>
            </w:r>
            <w:r>
              <w:rPr>
                <w:rFonts w:ascii="Calibri" w:hAnsi="Calibri"/>
                <w:b/>
                <w:color w:val="FFFFFF"/>
                <w:sz w:val="17"/>
              </w:rPr>
              <w:t>ệ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s</w:t>
            </w:r>
            <w:r>
              <w:rPr>
                <w:rFonts w:ascii="Calibri" w:hAnsi="Calibri"/>
                <w:b/>
                <w:color w:val="FFFFFF"/>
                <w:sz w:val="17"/>
              </w:rPr>
              <w:t>ố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(Term)</w:t>
            </w:r>
          </w:p>
        </w:tc>
        <w:tc>
          <w:tcPr>
            <w:tcW w:w="129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1B8F4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Ư</w:t>
            </w:r>
            <w:r>
              <w:rPr>
                <w:rFonts w:ascii="Calibri" w:hAnsi="Calibri"/>
                <w:b/>
                <w:color w:val="FFFFFF"/>
                <w:sz w:val="17"/>
              </w:rPr>
              <w:t>ớ</w:t>
            </w:r>
            <w:r>
              <w:rPr>
                <w:rFonts w:ascii="Calibri" w:hAnsi="Calibri"/>
                <w:b/>
                <w:color w:val="FFFFFF"/>
                <w:sz w:val="17"/>
              </w:rPr>
              <w:t>c lư</w:t>
            </w:r>
            <w:r>
              <w:rPr>
                <w:rFonts w:ascii="Calibri" w:hAnsi="Calibri"/>
                <w:b/>
                <w:color w:val="FFFFFF"/>
                <w:sz w:val="17"/>
              </w:rPr>
              <w:t>ợ</w:t>
            </w:r>
            <w:r>
              <w:rPr>
                <w:rFonts w:ascii="Calibri" w:hAnsi="Calibri"/>
                <w:b/>
                <w:color w:val="FFFFFF"/>
                <w:sz w:val="17"/>
              </w:rPr>
              <w:t>ng (Coef)</w:t>
            </w:r>
          </w:p>
        </w:tc>
        <w:tc>
          <w:tcPr>
            <w:tcW w:w="129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13AB0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Std. Error</w:t>
            </w:r>
          </w:p>
        </w:tc>
        <w:tc>
          <w:tcPr>
            <w:tcW w:w="129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547CF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Th</w:t>
            </w:r>
            <w:r>
              <w:rPr>
                <w:rFonts w:ascii="Calibri" w:hAnsi="Calibri"/>
                <w:b/>
                <w:color w:val="FFFFFF"/>
                <w:sz w:val="17"/>
              </w:rPr>
              <w:t>ố</w:t>
            </w:r>
            <w:r>
              <w:rPr>
                <w:rFonts w:ascii="Calibri" w:hAnsi="Calibri"/>
                <w:b/>
                <w:color w:val="FFFFFF"/>
                <w:sz w:val="17"/>
              </w:rPr>
              <w:t>ng kê t</w:t>
            </w:r>
          </w:p>
        </w:tc>
        <w:tc>
          <w:tcPr>
            <w:tcW w:w="115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089D1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p-value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40AEA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95% Confidence Interval</w:t>
            </w:r>
          </w:p>
        </w:tc>
      </w:tr>
      <w:tr w:rsidR="004D7951" w14:paraId="5C5A869B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7A69C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Full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F6659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Intercept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6163C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13.0435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FD49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0.6510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B61B2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20.036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FD662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&lt; 0.0001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05CF3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[11.764, 14.323]</w:t>
            </w:r>
          </w:p>
        </w:tc>
      </w:tr>
      <w:tr w:rsidR="004D7951" w14:paraId="2E5DDB93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AC838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Full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FD301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Price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E8BDA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-0.0545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816C5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0.0052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E3EB0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-10.389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7A579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&lt; 0.0001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4145C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[-0.065, -0.044]</w:t>
            </w:r>
          </w:p>
        </w:tc>
      </w:tr>
      <w:tr w:rsidR="004D7951" w14:paraId="7CE8B519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D5B2F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Full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01089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Urban[Yes]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73847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-0.0219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6D3D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0.2717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97CA0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-0.081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EF5B2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0.9357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472E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[-0.556, 0.512]</w:t>
            </w:r>
          </w:p>
        </w:tc>
      </w:tr>
      <w:tr w:rsidR="004D7951" w14:paraId="3350F063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86E3B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Full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98182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US[Yes]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A3B48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1.2006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117F2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0.2590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049C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4.635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B06DF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&lt; 0.0001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37FF7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[0.691, 1.710]</w:t>
            </w:r>
          </w:p>
        </w:tc>
      </w:tr>
      <w:tr w:rsidR="004D7951" w14:paraId="5ED76BE9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2CEA5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Smaller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E7120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Intercept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6A2A8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13.0308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ACC31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0.6310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84061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20.651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A9524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&lt; 0.0001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85FFD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[11.790, 14.271]</w:t>
            </w:r>
          </w:p>
        </w:tc>
      </w:tr>
      <w:tr w:rsidR="004D7951" w14:paraId="43DD7EE6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3C548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Smaller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40364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Price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301ED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-0.0545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D9878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0.0052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F1659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-10.416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93D9C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&lt; 0.0001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D4504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[-0.065, -0.044]</w:t>
            </w:r>
          </w:p>
        </w:tc>
      </w:tr>
      <w:tr w:rsidR="004D7951" w14:paraId="405F1672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A0C3B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Smaller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402A2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US[Yes]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5DA77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1.1996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AEA5D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0.2585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DB12C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4.641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2D874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&lt; 0.0001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6A119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[0.692, 1.708]</w:t>
            </w:r>
          </w:p>
        </w:tc>
      </w:tr>
    </w:tbl>
    <w:p w14:paraId="1AECEF81" w14:textId="77777777" w:rsidR="004D7951" w:rsidRDefault="004D7951">
      <w:pPr>
        <w:spacing w:after="40"/>
      </w:pPr>
    </w:p>
    <w:p w14:paraId="0EACE469" w14:textId="77777777" w:rsidR="004D7951" w:rsidRDefault="000B77BE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A5C6A89" wp14:editId="266FECAD">
            <wp:extent cx="5120640" cy="3291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4_sales_f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3AA2" w14:textId="77777777" w:rsidR="004D7951" w:rsidRDefault="000B77BE"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Hình 4.1: Doanh s</w:t>
      </w:r>
      <w:r>
        <w:rPr>
          <w:rFonts w:ascii="Calibri" w:hAnsi="Calibri"/>
          <w:i/>
          <w:color w:val="64748B"/>
          <w:sz w:val="17"/>
        </w:rPr>
        <w:t>ố</w:t>
      </w:r>
      <w:r>
        <w:rPr>
          <w:rFonts w:ascii="Calibri" w:hAnsi="Calibri"/>
          <w:i/>
          <w:color w:val="64748B"/>
          <w:sz w:val="17"/>
        </w:rPr>
        <w:t xml:space="preserve"> bán hàng Carseats theo giá bán, phân t</w:t>
      </w:r>
      <w:r>
        <w:rPr>
          <w:rFonts w:ascii="Calibri" w:hAnsi="Calibri"/>
          <w:i/>
          <w:color w:val="64748B"/>
          <w:sz w:val="17"/>
        </w:rPr>
        <w:t>ầ</w:t>
      </w:r>
      <w:r>
        <w:rPr>
          <w:rFonts w:ascii="Calibri" w:hAnsi="Calibri"/>
          <w:i/>
          <w:color w:val="64748B"/>
          <w:sz w:val="17"/>
        </w:rPr>
        <w:t>ng theo v</w:t>
      </w:r>
      <w:r>
        <w:rPr>
          <w:rFonts w:ascii="Calibri" w:hAnsi="Calibri"/>
          <w:i/>
          <w:color w:val="64748B"/>
          <w:sz w:val="17"/>
        </w:rPr>
        <w:t>ị</w:t>
      </w:r>
      <w:r>
        <w:rPr>
          <w:rFonts w:ascii="Calibri" w:hAnsi="Calibri"/>
          <w:i/>
          <w:color w:val="64748B"/>
          <w:sz w:val="17"/>
        </w:rPr>
        <w:t xml:space="preserve"> trí c</w:t>
      </w:r>
      <w:r>
        <w:rPr>
          <w:rFonts w:ascii="Calibri" w:hAnsi="Calibri"/>
          <w:i/>
          <w:color w:val="64748B"/>
          <w:sz w:val="17"/>
        </w:rPr>
        <w:t>ử</w:t>
      </w:r>
      <w:r>
        <w:rPr>
          <w:rFonts w:ascii="Calibri" w:hAnsi="Calibri"/>
          <w:i/>
          <w:color w:val="64748B"/>
          <w:sz w:val="17"/>
        </w:rPr>
        <w:t>a hàng trong/ngoài nư</w:t>
      </w:r>
      <w:r>
        <w:rPr>
          <w:rFonts w:ascii="Calibri" w:hAnsi="Calibri"/>
          <w:i/>
          <w:color w:val="64748B"/>
          <w:sz w:val="17"/>
        </w:rPr>
        <w:t>ớ</w:t>
      </w:r>
      <w:r>
        <w:rPr>
          <w:rFonts w:ascii="Calibri" w:hAnsi="Calibri"/>
          <w:i/>
          <w:color w:val="64748B"/>
          <w:sz w:val="17"/>
        </w:rPr>
        <w:t>c M</w:t>
      </w:r>
      <w:r>
        <w:rPr>
          <w:rFonts w:ascii="Calibri" w:hAnsi="Calibri"/>
          <w:i/>
          <w:color w:val="64748B"/>
          <w:sz w:val="17"/>
        </w:rPr>
        <w:t>ỹ</w:t>
      </w:r>
      <w:r>
        <w:rPr>
          <w:rFonts w:ascii="Calibri" w:hAnsi="Calibri"/>
          <w:i/>
          <w:color w:val="64748B"/>
          <w:sz w:val="17"/>
        </w:rPr>
        <w:t>.</w:t>
      </w:r>
    </w:p>
    <w:p w14:paraId="71AD0BF3" w14:textId="77777777" w:rsidR="004D7951" w:rsidRDefault="000B77BE">
      <w:pPr>
        <w:keepNext/>
        <w:spacing w:before="220" w:after="80"/>
      </w:pPr>
      <w:r>
        <w:rPr>
          <w:rFonts w:ascii="Calibri" w:hAnsi="Calibri"/>
          <w:b/>
          <w:color w:val="2563EB"/>
          <w:sz w:val="23"/>
        </w:rPr>
        <w:t>Phân tích th</w:t>
      </w:r>
      <w:r>
        <w:rPr>
          <w:rFonts w:ascii="Calibri" w:hAnsi="Calibri"/>
          <w:b/>
          <w:color w:val="2563EB"/>
          <w:sz w:val="23"/>
        </w:rPr>
        <w:t>ố</w:t>
      </w:r>
      <w:r>
        <w:rPr>
          <w:rFonts w:ascii="Calibri" w:hAnsi="Calibri"/>
          <w:b/>
          <w:color w:val="2563EB"/>
          <w:sz w:val="23"/>
        </w:rPr>
        <w:t>ng kê và ki</w:t>
      </w:r>
      <w:r>
        <w:rPr>
          <w:rFonts w:ascii="Calibri" w:hAnsi="Calibri"/>
          <w:b/>
          <w:color w:val="2563EB"/>
          <w:sz w:val="23"/>
        </w:rPr>
        <w:t>ể</w:t>
      </w:r>
      <w:r>
        <w:rPr>
          <w:rFonts w:ascii="Calibri" w:hAnsi="Calibri"/>
          <w:b/>
          <w:color w:val="2563EB"/>
          <w:sz w:val="23"/>
        </w:rPr>
        <w:t>m đ</w:t>
      </w:r>
      <w:r>
        <w:rPr>
          <w:rFonts w:ascii="Calibri" w:hAnsi="Calibri"/>
          <w:b/>
          <w:color w:val="2563EB"/>
          <w:sz w:val="23"/>
        </w:rPr>
        <w:t>ị</w:t>
      </w:r>
      <w:r>
        <w:rPr>
          <w:rFonts w:ascii="Calibri" w:hAnsi="Calibri"/>
          <w:b/>
          <w:color w:val="2563EB"/>
          <w:sz w:val="23"/>
        </w:rPr>
        <w:t>nh l</w:t>
      </w:r>
      <w:r>
        <w:rPr>
          <w:rFonts w:ascii="Calibri" w:hAnsi="Calibri"/>
          <w:b/>
          <w:color w:val="2563EB"/>
          <w:sz w:val="23"/>
        </w:rPr>
        <w:t>ự</w:t>
      </w:r>
      <w:r>
        <w:rPr>
          <w:rFonts w:ascii="Calibri" w:hAnsi="Calibri"/>
          <w:b/>
          <w:color w:val="2563EB"/>
          <w:sz w:val="23"/>
        </w:rPr>
        <w:t>a ch</w:t>
      </w:r>
      <w:r>
        <w:rPr>
          <w:rFonts w:ascii="Calibri" w:hAnsi="Calibri"/>
          <w:b/>
          <w:color w:val="2563EB"/>
          <w:sz w:val="23"/>
        </w:rPr>
        <w:t>ọ</w:t>
      </w:r>
      <w:r>
        <w:rPr>
          <w:rFonts w:ascii="Calibri" w:hAnsi="Calibri"/>
          <w:b/>
          <w:color w:val="2563EB"/>
          <w:sz w:val="23"/>
        </w:rPr>
        <w:t>n mô hình:</w:t>
      </w:r>
    </w:p>
    <w:p w14:paraId="16B064D6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Di</w:t>
      </w:r>
      <w:r>
        <w:rPr>
          <w:rFonts w:ascii="Calibri" w:hAnsi="Calibri"/>
          <w:color w:val="1E293B"/>
          <w:sz w:val="19"/>
        </w:rPr>
        <w:t>ễ</w:t>
      </w:r>
      <w:r>
        <w:rPr>
          <w:rFonts w:ascii="Calibri" w:hAnsi="Calibri"/>
          <w:color w:val="1E293B"/>
          <w:sz w:val="19"/>
        </w:rPr>
        <w:t>n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i h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(a &amp; b): Intercept (13.04) đ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i di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n cho doanh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k</w:t>
      </w:r>
      <w:r>
        <w:rPr>
          <w:rFonts w:ascii="Calibri" w:hAnsi="Calibri"/>
          <w:color w:val="1E293B"/>
          <w:sz w:val="19"/>
        </w:rPr>
        <w:t>ỳ</w:t>
      </w:r>
      <w:r>
        <w:rPr>
          <w:rFonts w:ascii="Calibri" w:hAnsi="Calibri"/>
          <w:color w:val="1E293B"/>
          <w:sz w:val="19"/>
        </w:rPr>
        <w:t xml:space="preserve"> v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ng (đơn v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: nghìn chi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c) t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i c</w:t>
      </w:r>
      <w:r>
        <w:rPr>
          <w:rFonts w:ascii="Calibri" w:hAnsi="Calibri"/>
          <w:color w:val="1E293B"/>
          <w:sz w:val="19"/>
        </w:rPr>
        <w:t>ử</w:t>
      </w:r>
      <w:r>
        <w:rPr>
          <w:rFonts w:ascii="Calibri" w:hAnsi="Calibri"/>
          <w:color w:val="1E293B"/>
          <w:sz w:val="19"/>
        </w:rPr>
        <w:t>a hàng nông thôn ngoài nư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c M</w:t>
      </w:r>
      <w:r>
        <w:rPr>
          <w:rFonts w:ascii="Calibri" w:hAnsi="Calibri"/>
          <w:color w:val="1E293B"/>
          <w:sz w:val="19"/>
        </w:rPr>
        <w:t>ỹ</w:t>
      </w:r>
      <w:r>
        <w:rPr>
          <w:rFonts w:ascii="Calibri" w:hAnsi="Calibri"/>
          <w:color w:val="1E293B"/>
          <w:sz w:val="19"/>
        </w:rPr>
        <w:t xml:space="preserve"> khi giá b</w:t>
      </w:r>
      <w:r>
        <w:rPr>
          <w:rFonts w:ascii="Calibri" w:hAnsi="Calibri"/>
          <w:color w:val="1E293B"/>
          <w:sz w:val="19"/>
        </w:rPr>
        <w:t>ằ</w:t>
      </w:r>
      <w:r>
        <w:rPr>
          <w:rFonts w:ascii="Calibri" w:hAnsi="Calibri"/>
          <w:color w:val="1E293B"/>
          <w:sz w:val="19"/>
        </w:rPr>
        <w:t>ng 0. Price (-0.0545) cho th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y tăng giá $1 làm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m doanh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trung bình 54.5 chi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c. US[Yes] (+1.2006) cho th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y c</w:t>
      </w:r>
      <w:r>
        <w:rPr>
          <w:rFonts w:ascii="Calibri" w:hAnsi="Calibri"/>
          <w:color w:val="1E293B"/>
          <w:sz w:val="19"/>
        </w:rPr>
        <w:t>ử</w:t>
      </w:r>
      <w:r>
        <w:rPr>
          <w:rFonts w:ascii="Calibri" w:hAnsi="Calibri"/>
          <w:color w:val="1E293B"/>
          <w:sz w:val="19"/>
        </w:rPr>
        <w:t>a hàng đ</w:t>
      </w:r>
      <w:r>
        <w:rPr>
          <w:rFonts w:ascii="Calibri" w:hAnsi="Calibri"/>
          <w:color w:val="1E293B"/>
          <w:sz w:val="19"/>
        </w:rPr>
        <w:t>ặ</w:t>
      </w:r>
      <w:r>
        <w:rPr>
          <w:rFonts w:ascii="Calibri" w:hAnsi="Calibri"/>
          <w:color w:val="1E293B"/>
          <w:sz w:val="19"/>
        </w:rPr>
        <w:t>t t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i M</w:t>
      </w:r>
      <w:r>
        <w:rPr>
          <w:rFonts w:ascii="Calibri" w:hAnsi="Calibri"/>
          <w:color w:val="1E293B"/>
          <w:sz w:val="19"/>
        </w:rPr>
        <w:t>ỹ</w:t>
      </w:r>
      <w:r>
        <w:rPr>
          <w:rFonts w:ascii="Calibri" w:hAnsi="Calibri"/>
          <w:color w:val="1E293B"/>
          <w:sz w:val="19"/>
        </w:rPr>
        <w:t xml:space="preserve"> bán nhi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u hơn 1,201 chi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c so v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i ngoài nư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c M</w:t>
      </w:r>
      <w:r>
        <w:rPr>
          <w:rFonts w:ascii="Calibri" w:hAnsi="Calibri"/>
          <w:color w:val="1E293B"/>
          <w:sz w:val="19"/>
        </w:rPr>
        <w:t>ỹ</w:t>
      </w:r>
      <w:r>
        <w:rPr>
          <w:rFonts w:ascii="Calibri" w:hAnsi="Calibri"/>
          <w:color w:val="1E293B"/>
          <w:sz w:val="19"/>
        </w:rPr>
        <w:t xml:space="preserve"> khi cùng m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c giá.</w:t>
      </w:r>
    </w:p>
    <w:p w14:paraId="08192D74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Ki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bác b</w:t>
      </w:r>
      <w:r>
        <w:rPr>
          <w:rFonts w:ascii="Calibri" w:hAnsi="Calibri"/>
          <w:color w:val="1E293B"/>
          <w:sz w:val="19"/>
        </w:rPr>
        <w:t>ỏ</w:t>
      </w:r>
      <w:r>
        <w:rPr>
          <w:rFonts w:ascii="Calibri" w:hAnsi="Calibri"/>
          <w:color w:val="1E293B"/>
          <w:sz w:val="19"/>
        </w:rPr>
        <w:t xml:space="preserve"> H₀ (d): Ta bác b</w:t>
      </w:r>
      <w:r>
        <w:rPr>
          <w:rFonts w:ascii="Calibri" w:hAnsi="Calibri"/>
          <w:color w:val="1E293B"/>
          <w:sz w:val="19"/>
        </w:rPr>
        <w:t>ỏ</w:t>
      </w:r>
      <w:r>
        <w:rPr>
          <w:rFonts w:ascii="Calibri" w:hAnsi="Calibri"/>
          <w:color w:val="1E293B"/>
          <w:sz w:val="19"/>
        </w:rPr>
        <w:t xml:space="preserve"> H₀: β_j = 0 cho hai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Price (p &lt; 0.0001) và US (p &lt; 0.0001). Không th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 xml:space="preserve"> bác b</w:t>
      </w:r>
      <w:r>
        <w:rPr>
          <w:rFonts w:ascii="Calibri" w:hAnsi="Calibri"/>
          <w:color w:val="1E293B"/>
          <w:sz w:val="19"/>
        </w:rPr>
        <w:t>ỏ</w:t>
      </w:r>
      <w:r>
        <w:rPr>
          <w:rFonts w:ascii="Calibri" w:hAnsi="Calibri"/>
          <w:color w:val="1E293B"/>
          <w:sz w:val="19"/>
        </w:rPr>
        <w:t xml:space="preserve"> H₀ cho Urban vì p-value = 0.9357 &gt;&gt; 0.05 (không có ý nghĩa th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ng kê).</w:t>
      </w:r>
    </w:p>
    <w:p w14:paraId="48F16819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So sánh mô hình qua ANOVA: Ki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ANOVA gi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>a mô hình rút g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n và mô hình đ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y đ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 xml:space="preserve"> cho F = 0.0065, p = 0.9357. Lo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i b</w:t>
      </w:r>
      <w:r>
        <w:rPr>
          <w:rFonts w:ascii="Calibri" w:hAnsi="Calibri"/>
          <w:color w:val="1E293B"/>
          <w:sz w:val="19"/>
        </w:rPr>
        <w:t>ỏ</w:t>
      </w:r>
      <w:r>
        <w:rPr>
          <w:rFonts w:ascii="Calibri" w:hAnsi="Calibri"/>
          <w:color w:val="1E293B"/>
          <w:sz w:val="19"/>
        </w:rPr>
        <w:t xml:space="preserve"> Urban giúp Adjusted R² tăng nh</w:t>
      </w:r>
      <w:r>
        <w:rPr>
          <w:rFonts w:ascii="Calibri" w:hAnsi="Calibri"/>
          <w:color w:val="1E293B"/>
          <w:sz w:val="19"/>
        </w:rPr>
        <w:t>ẹ</w:t>
      </w:r>
      <w:r>
        <w:rPr>
          <w:rFonts w:ascii="Calibri" w:hAnsi="Calibri"/>
          <w:color w:val="1E293B"/>
          <w:sz w:val="19"/>
        </w:rPr>
        <w:t xml:space="preserve"> t</w:t>
      </w:r>
      <w:r>
        <w:rPr>
          <w:rFonts w:ascii="Calibri" w:hAnsi="Calibri"/>
          <w:color w:val="1E293B"/>
          <w:sz w:val="19"/>
        </w:rPr>
        <w:t>ừ</w:t>
      </w:r>
      <w:r>
        <w:rPr>
          <w:rFonts w:ascii="Calibri" w:hAnsi="Calibri"/>
          <w:color w:val="1E293B"/>
          <w:sz w:val="19"/>
        </w:rPr>
        <w:t xml:space="preserve"> 0.2335 lên 0.2354 và RSE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m nh</w:t>
      </w:r>
      <w:r>
        <w:rPr>
          <w:rFonts w:ascii="Calibri" w:hAnsi="Calibri"/>
          <w:color w:val="1E293B"/>
          <w:sz w:val="19"/>
        </w:rPr>
        <w:t>ẹ</w:t>
      </w:r>
      <w:r>
        <w:rPr>
          <w:rFonts w:ascii="Calibri" w:hAnsi="Calibri"/>
          <w:color w:val="1E293B"/>
          <w:sz w:val="19"/>
        </w:rPr>
        <w:t xml:space="preserve"> xu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ng 2.4694, kh</w:t>
      </w:r>
      <w:r>
        <w:rPr>
          <w:rFonts w:ascii="Calibri" w:hAnsi="Calibri"/>
          <w:color w:val="1E293B"/>
          <w:sz w:val="19"/>
        </w:rPr>
        <w:t>ẳ</w:t>
      </w:r>
      <w:r>
        <w:rPr>
          <w:rFonts w:ascii="Calibri" w:hAnsi="Calibri"/>
          <w:color w:val="1E293B"/>
          <w:sz w:val="19"/>
        </w:rPr>
        <w:t>ng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mô hình nh</w:t>
      </w:r>
      <w:r>
        <w:rPr>
          <w:rFonts w:ascii="Calibri" w:hAnsi="Calibri"/>
          <w:color w:val="1E293B"/>
          <w:sz w:val="19"/>
        </w:rPr>
        <w:t>ỏ</w:t>
      </w:r>
      <w:r>
        <w:rPr>
          <w:rFonts w:ascii="Calibri" w:hAnsi="Calibri"/>
          <w:color w:val="1E293B"/>
          <w:sz w:val="19"/>
        </w:rPr>
        <w:t xml:space="preserve"> v</w:t>
      </w:r>
      <w:r>
        <w:rPr>
          <w:rFonts w:ascii="Calibri" w:hAnsi="Calibri"/>
          <w:color w:val="1E293B"/>
          <w:sz w:val="19"/>
        </w:rPr>
        <w:t>ừ</w:t>
      </w:r>
      <w:r>
        <w:rPr>
          <w:rFonts w:ascii="Calibri" w:hAnsi="Calibri"/>
          <w:color w:val="1E293B"/>
          <w:sz w:val="19"/>
        </w:rPr>
        <w:t>a tinh g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n (parsimonious) v</w:t>
      </w:r>
      <w:r>
        <w:rPr>
          <w:rFonts w:ascii="Calibri" w:hAnsi="Calibri"/>
          <w:color w:val="1E293B"/>
          <w:sz w:val="19"/>
        </w:rPr>
        <w:t>ừ</w:t>
      </w:r>
      <w:r>
        <w:rPr>
          <w:rFonts w:ascii="Calibri" w:hAnsi="Calibri"/>
          <w:color w:val="1E293B"/>
          <w:sz w:val="19"/>
        </w:rPr>
        <w:t>a b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o toàn nguyên v</w:t>
      </w:r>
      <w:r>
        <w:rPr>
          <w:rFonts w:ascii="Calibri" w:hAnsi="Calibri"/>
          <w:color w:val="1E293B"/>
          <w:sz w:val="19"/>
        </w:rPr>
        <w:t>ẹ</w:t>
      </w:r>
      <w:r>
        <w:rPr>
          <w:rFonts w:ascii="Calibri" w:hAnsi="Calibri"/>
          <w:color w:val="1E293B"/>
          <w:sz w:val="19"/>
        </w:rPr>
        <w:t>n năng l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c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i thích.</w:t>
      </w:r>
    </w:p>
    <w:p w14:paraId="70336052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Kho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ng tin c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y 95% (e): C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 xml:space="preserve"> hai kho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ng tin c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y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Price [-0.065, -0.044] và US[Yes] [0.692, 1.708] đ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u không ch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a giá tr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 xml:space="preserve"> 0, tái kh</w:t>
      </w:r>
      <w:r>
        <w:rPr>
          <w:rFonts w:ascii="Calibri" w:hAnsi="Calibri"/>
          <w:color w:val="1E293B"/>
          <w:sz w:val="19"/>
        </w:rPr>
        <w:t>ẳ</w:t>
      </w:r>
      <w:r>
        <w:rPr>
          <w:rFonts w:ascii="Calibri" w:hAnsi="Calibri"/>
          <w:color w:val="1E293B"/>
          <w:sz w:val="19"/>
        </w:rPr>
        <w:t>ng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 xml:space="preserve"> tin c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y cao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tác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âm t</w:t>
      </w:r>
      <w:r>
        <w:rPr>
          <w:rFonts w:ascii="Calibri" w:hAnsi="Calibri"/>
          <w:color w:val="1E293B"/>
          <w:sz w:val="19"/>
        </w:rPr>
        <w:t>ừ</w:t>
      </w:r>
      <w:r>
        <w:rPr>
          <w:rFonts w:ascii="Calibri" w:hAnsi="Calibri"/>
          <w:color w:val="1E293B"/>
          <w:sz w:val="19"/>
        </w:rPr>
        <w:t xml:space="preserve"> giá và tác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dương t</w:t>
      </w:r>
      <w:r>
        <w:rPr>
          <w:rFonts w:ascii="Calibri" w:hAnsi="Calibri"/>
          <w:color w:val="1E293B"/>
          <w:sz w:val="19"/>
        </w:rPr>
        <w:t>ừ</w:t>
      </w:r>
      <w:r>
        <w:rPr>
          <w:rFonts w:ascii="Calibri" w:hAnsi="Calibri"/>
          <w:color w:val="1E293B"/>
          <w:sz w:val="19"/>
        </w:rPr>
        <w:t xml:space="preserve"> th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 xml:space="preserve"> trư</w:t>
      </w:r>
      <w:r>
        <w:rPr>
          <w:rFonts w:ascii="Calibri" w:hAnsi="Calibri"/>
          <w:color w:val="1E293B"/>
          <w:sz w:val="19"/>
        </w:rPr>
        <w:t>ờ</w:t>
      </w:r>
      <w:r>
        <w:rPr>
          <w:rFonts w:ascii="Calibri" w:hAnsi="Calibri"/>
          <w:color w:val="1E293B"/>
          <w:sz w:val="19"/>
        </w:rPr>
        <w:t>ng M</w:t>
      </w:r>
      <w:r>
        <w:rPr>
          <w:rFonts w:ascii="Calibri" w:hAnsi="Calibri"/>
          <w:color w:val="1E293B"/>
          <w:sz w:val="19"/>
        </w:rPr>
        <w:t>ỹ</w:t>
      </w:r>
      <w:r>
        <w:rPr>
          <w:rFonts w:ascii="Calibri" w:hAnsi="Calibri"/>
          <w:color w:val="1E293B"/>
          <w:sz w:val="19"/>
        </w:rPr>
        <w:t>.</w:t>
      </w:r>
    </w:p>
    <w:p w14:paraId="7E031070" w14:textId="77777777" w:rsidR="004D7951" w:rsidRDefault="000B77BE"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6. Exercise 5 – Mô ph</w:t>
      </w:r>
      <w:r>
        <w:rPr>
          <w:rFonts w:ascii="Calibri" w:hAnsi="Calibri"/>
          <w:b/>
          <w:color w:val="1E3A8A"/>
          <w:sz w:val="28"/>
        </w:rPr>
        <w:t>ỏ</w:t>
      </w:r>
      <w:r>
        <w:rPr>
          <w:rFonts w:ascii="Calibri" w:hAnsi="Calibri"/>
          <w:b/>
          <w:color w:val="1E3A8A"/>
          <w:sz w:val="28"/>
        </w:rPr>
        <w:t>ng: Tác đ</w:t>
      </w:r>
      <w:r>
        <w:rPr>
          <w:rFonts w:ascii="Calibri" w:hAnsi="Calibri"/>
          <w:b/>
          <w:color w:val="1E3A8A"/>
          <w:sz w:val="28"/>
        </w:rPr>
        <w:t>ộ</w:t>
      </w:r>
      <w:r>
        <w:rPr>
          <w:rFonts w:ascii="Calibri" w:hAnsi="Calibri"/>
          <w:b/>
          <w:color w:val="1E3A8A"/>
          <w:sz w:val="28"/>
        </w:rPr>
        <w:t>ng c</w:t>
      </w:r>
      <w:r>
        <w:rPr>
          <w:rFonts w:ascii="Calibri" w:hAnsi="Calibri"/>
          <w:b/>
          <w:color w:val="1E3A8A"/>
          <w:sz w:val="28"/>
        </w:rPr>
        <w:t>ủ</w:t>
      </w:r>
      <w:r>
        <w:rPr>
          <w:rFonts w:ascii="Calibri" w:hAnsi="Calibri"/>
          <w:b/>
          <w:color w:val="1E3A8A"/>
          <w:sz w:val="28"/>
        </w:rPr>
        <w:t>a nhi</w:t>
      </w:r>
      <w:r>
        <w:rPr>
          <w:rFonts w:ascii="Calibri" w:hAnsi="Calibri"/>
          <w:b/>
          <w:color w:val="1E3A8A"/>
          <w:sz w:val="28"/>
        </w:rPr>
        <w:t>ễ</w:t>
      </w:r>
      <w:r>
        <w:rPr>
          <w:rFonts w:ascii="Calibri" w:hAnsi="Calibri"/>
          <w:b/>
          <w:color w:val="1E3A8A"/>
          <w:sz w:val="28"/>
        </w:rPr>
        <w:t>u lên ư</w:t>
      </w:r>
      <w:r>
        <w:rPr>
          <w:rFonts w:ascii="Calibri" w:hAnsi="Calibri"/>
          <w:b/>
          <w:color w:val="1E3A8A"/>
          <w:sz w:val="28"/>
        </w:rPr>
        <w:t>ớ</w:t>
      </w:r>
      <w:r>
        <w:rPr>
          <w:rFonts w:ascii="Calibri" w:hAnsi="Calibri"/>
          <w:b/>
          <w:color w:val="1E3A8A"/>
          <w:sz w:val="28"/>
        </w:rPr>
        <w:t>c lư</w:t>
      </w:r>
      <w:r>
        <w:rPr>
          <w:rFonts w:ascii="Calibri" w:hAnsi="Calibri"/>
          <w:b/>
          <w:color w:val="1E3A8A"/>
          <w:sz w:val="28"/>
        </w:rPr>
        <w:t>ợ</w:t>
      </w:r>
      <w:r>
        <w:rPr>
          <w:rFonts w:ascii="Calibri" w:hAnsi="Calibri"/>
          <w:b/>
          <w:color w:val="1E3A8A"/>
          <w:sz w:val="28"/>
        </w:rPr>
        <w:t>ng OLS</w:t>
      </w:r>
    </w:p>
    <w:p w14:paraId="569A9332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Kh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o sát quá trình sinh d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 xml:space="preserve"> li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u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tính (Data Generating Process - DGP): y = -1 + 0.5x + ε v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i n = 100, x ~ N(0, 1) và sai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ng</w:t>
      </w:r>
      <w:r>
        <w:rPr>
          <w:rFonts w:ascii="Calibri" w:hAnsi="Calibri"/>
          <w:color w:val="1E293B"/>
          <w:sz w:val="19"/>
        </w:rPr>
        <w:t>ẫ</w:t>
      </w:r>
      <w:r>
        <w:rPr>
          <w:rFonts w:ascii="Calibri" w:hAnsi="Calibri"/>
          <w:color w:val="1E293B"/>
          <w:sz w:val="19"/>
        </w:rPr>
        <w:t>u nhiên ε ~ N(0, σ²). M</w:t>
      </w:r>
      <w:r>
        <w:rPr>
          <w:rFonts w:ascii="Calibri" w:hAnsi="Calibri"/>
          <w:color w:val="1E293B"/>
          <w:sz w:val="19"/>
        </w:rPr>
        <w:t>ụ</w:t>
      </w:r>
      <w:r>
        <w:rPr>
          <w:rFonts w:ascii="Calibri" w:hAnsi="Calibri"/>
          <w:color w:val="1E293B"/>
          <w:sz w:val="19"/>
        </w:rPr>
        <w:t>c tiêu nh</w:t>
      </w:r>
      <w:r>
        <w:rPr>
          <w:rFonts w:ascii="Calibri" w:hAnsi="Calibri"/>
          <w:color w:val="1E293B"/>
          <w:sz w:val="19"/>
        </w:rPr>
        <w:t>ằ</w:t>
      </w:r>
      <w:r>
        <w:rPr>
          <w:rFonts w:ascii="Calibri" w:hAnsi="Calibri"/>
          <w:color w:val="1E293B"/>
          <w:sz w:val="19"/>
        </w:rPr>
        <w:t>m ki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ch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ng tính không ch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ch (unbiasedness)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OLS,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 xml:space="preserve"> r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kho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ng tin c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y theo quy mô nhi</w:t>
      </w:r>
      <w:r>
        <w:rPr>
          <w:rFonts w:ascii="Calibri" w:hAnsi="Calibri"/>
          <w:color w:val="1E293B"/>
          <w:sz w:val="19"/>
        </w:rPr>
        <w:t>ễ</w:t>
      </w:r>
      <w:r>
        <w:rPr>
          <w:rFonts w:ascii="Calibri" w:hAnsi="Calibri"/>
          <w:color w:val="1E293B"/>
          <w:sz w:val="19"/>
        </w:rPr>
        <w:t>u và th</w:t>
      </w:r>
      <w:r>
        <w:rPr>
          <w:rFonts w:ascii="Calibri" w:hAnsi="Calibri"/>
          <w:color w:val="1E293B"/>
          <w:sz w:val="19"/>
        </w:rPr>
        <w:t>ử</w:t>
      </w:r>
      <w:r>
        <w:rPr>
          <w:rFonts w:ascii="Calibri" w:hAnsi="Calibri"/>
          <w:color w:val="1E293B"/>
          <w:sz w:val="19"/>
        </w:rPr>
        <w:t xml:space="preserve"> nghi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m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 xml:space="preserve"> thuy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t phi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n.</w:t>
      </w:r>
    </w:p>
    <w:p w14:paraId="030DBE68" w14:textId="77777777" w:rsidR="004D7951" w:rsidRDefault="000B77BE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ED779B2" wp14:editId="1B647B22">
            <wp:extent cx="5120640" cy="17068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5_simulation_fi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5C12" w14:textId="77777777" w:rsidR="004D7951" w:rsidRDefault="000B77BE"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 xml:space="preserve">Hình 5.1: </w:t>
      </w:r>
      <w:r>
        <w:rPr>
          <w:rFonts w:ascii="Calibri" w:hAnsi="Calibri"/>
          <w:i/>
          <w:color w:val="64748B"/>
          <w:sz w:val="17"/>
        </w:rPr>
        <w:t>Ả</w:t>
      </w:r>
      <w:r>
        <w:rPr>
          <w:rFonts w:ascii="Calibri" w:hAnsi="Calibri"/>
          <w:i/>
          <w:color w:val="64748B"/>
          <w:sz w:val="17"/>
        </w:rPr>
        <w:t>nh hư</w:t>
      </w:r>
      <w:r>
        <w:rPr>
          <w:rFonts w:ascii="Calibri" w:hAnsi="Calibri"/>
          <w:i/>
          <w:color w:val="64748B"/>
          <w:sz w:val="17"/>
        </w:rPr>
        <w:t>ở</w:t>
      </w:r>
      <w:r>
        <w:rPr>
          <w:rFonts w:ascii="Calibri" w:hAnsi="Calibri"/>
          <w:i/>
          <w:color w:val="64748B"/>
          <w:sz w:val="17"/>
        </w:rPr>
        <w:t>ng c</w:t>
      </w:r>
      <w:r>
        <w:rPr>
          <w:rFonts w:ascii="Calibri" w:hAnsi="Calibri"/>
          <w:i/>
          <w:color w:val="64748B"/>
          <w:sz w:val="17"/>
        </w:rPr>
        <w:t>ủ</w:t>
      </w:r>
      <w:r>
        <w:rPr>
          <w:rFonts w:ascii="Calibri" w:hAnsi="Calibri"/>
          <w:i/>
          <w:color w:val="64748B"/>
          <w:sz w:val="17"/>
        </w:rPr>
        <w:t>a phương sai sai s</w:t>
      </w:r>
      <w:r>
        <w:rPr>
          <w:rFonts w:ascii="Calibri" w:hAnsi="Calibri"/>
          <w:i/>
          <w:color w:val="64748B"/>
          <w:sz w:val="17"/>
        </w:rPr>
        <w:t>ố</w:t>
      </w:r>
      <w:r>
        <w:rPr>
          <w:rFonts w:ascii="Calibri" w:hAnsi="Calibri"/>
          <w:i/>
          <w:color w:val="64748B"/>
          <w:sz w:val="17"/>
        </w:rPr>
        <w:t xml:space="preserve"> ng</w:t>
      </w:r>
      <w:r>
        <w:rPr>
          <w:rFonts w:ascii="Calibri" w:hAnsi="Calibri"/>
          <w:i/>
          <w:color w:val="64748B"/>
          <w:sz w:val="17"/>
        </w:rPr>
        <w:t>ẫ</w:t>
      </w:r>
      <w:r>
        <w:rPr>
          <w:rFonts w:ascii="Calibri" w:hAnsi="Calibri"/>
          <w:i/>
          <w:color w:val="64748B"/>
          <w:sz w:val="17"/>
        </w:rPr>
        <w:t>u nhiên σ² lên đ</w:t>
      </w:r>
      <w:r>
        <w:rPr>
          <w:rFonts w:ascii="Calibri" w:hAnsi="Calibri"/>
          <w:i/>
          <w:color w:val="64748B"/>
          <w:sz w:val="17"/>
        </w:rPr>
        <w:t>ộ</w:t>
      </w:r>
      <w:r>
        <w:rPr>
          <w:rFonts w:ascii="Calibri" w:hAnsi="Calibri"/>
          <w:i/>
          <w:color w:val="64748B"/>
          <w:sz w:val="17"/>
        </w:rPr>
        <w:t xml:space="preserve"> phân tán d</w:t>
      </w:r>
      <w:r>
        <w:rPr>
          <w:rFonts w:ascii="Calibri" w:hAnsi="Calibri"/>
          <w:i/>
          <w:color w:val="64748B"/>
          <w:sz w:val="17"/>
        </w:rPr>
        <w:t>ữ</w:t>
      </w:r>
      <w:r>
        <w:rPr>
          <w:rFonts w:ascii="Calibri" w:hAnsi="Calibri"/>
          <w:i/>
          <w:color w:val="64748B"/>
          <w:sz w:val="17"/>
        </w:rPr>
        <w:t xml:space="preserve"> li</w:t>
      </w:r>
      <w:r>
        <w:rPr>
          <w:rFonts w:ascii="Calibri" w:hAnsi="Calibri"/>
          <w:i/>
          <w:color w:val="64748B"/>
          <w:sz w:val="17"/>
        </w:rPr>
        <w:t>ệ</w:t>
      </w:r>
      <w:r>
        <w:rPr>
          <w:rFonts w:ascii="Calibri" w:hAnsi="Calibri"/>
          <w:i/>
          <w:color w:val="64748B"/>
          <w:sz w:val="17"/>
        </w:rPr>
        <w:t>u và kho</w:t>
      </w:r>
      <w:r>
        <w:rPr>
          <w:rFonts w:ascii="Calibri" w:hAnsi="Calibri"/>
          <w:i/>
          <w:color w:val="64748B"/>
          <w:sz w:val="17"/>
        </w:rPr>
        <w:t>ả</w:t>
      </w:r>
      <w:r>
        <w:rPr>
          <w:rFonts w:ascii="Calibri" w:hAnsi="Calibri"/>
          <w:i/>
          <w:color w:val="64748B"/>
          <w:sz w:val="17"/>
        </w:rPr>
        <w:t>ng tin c</w:t>
      </w:r>
      <w:r>
        <w:rPr>
          <w:rFonts w:ascii="Calibri" w:hAnsi="Calibri"/>
          <w:i/>
          <w:color w:val="64748B"/>
          <w:sz w:val="17"/>
        </w:rPr>
        <w:t>ậ</w:t>
      </w:r>
      <w:r>
        <w:rPr>
          <w:rFonts w:ascii="Calibri" w:hAnsi="Calibri"/>
          <w:i/>
          <w:color w:val="64748B"/>
          <w:sz w:val="17"/>
        </w:rPr>
        <w:t>y c</w:t>
      </w:r>
      <w:r>
        <w:rPr>
          <w:rFonts w:ascii="Calibri" w:hAnsi="Calibri"/>
          <w:i/>
          <w:color w:val="64748B"/>
          <w:sz w:val="17"/>
        </w:rPr>
        <w:t>ủ</w:t>
      </w:r>
      <w:r>
        <w:rPr>
          <w:rFonts w:ascii="Calibri" w:hAnsi="Calibri"/>
          <w:i/>
          <w:color w:val="64748B"/>
          <w:sz w:val="17"/>
        </w:rPr>
        <w:t>a OLS.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440"/>
        <w:gridCol w:w="1584"/>
        <w:gridCol w:w="1728"/>
        <w:gridCol w:w="864"/>
      </w:tblGrid>
      <w:tr w:rsidR="004D7951" w14:paraId="3C4507A4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EF288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K</w:t>
            </w:r>
            <w:r>
              <w:rPr>
                <w:rFonts w:ascii="Calibri" w:hAnsi="Calibri"/>
                <w:b/>
                <w:color w:val="FFFFFF"/>
                <w:sz w:val="17"/>
              </w:rPr>
              <w:t>ị</w:t>
            </w:r>
            <w:r>
              <w:rPr>
                <w:rFonts w:ascii="Calibri" w:hAnsi="Calibri"/>
                <w:b/>
                <w:color w:val="FFFFFF"/>
                <w:sz w:val="17"/>
              </w:rPr>
              <w:t>ch b</w:t>
            </w:r>
            <w:r>
              <w:rPr>
                <w:rFonts w:ascii="Calibri" w:hAnsi="Calibri"/>
                <w:b/>
                <w:color w:val="FFFFFF"/>
                <w:sz w:val="17"/>
              </w:rPr>
              <w:t>ả</w:t>
            </w:r>
            <w:r>
              <w:rPr>
                <w:rFonts w:ascii="Calibri" w:hAnsi="Calibri"/>
                <w:b/>
                <w:color w:val="FFFFFF"/>
                <w:sz w:val="17"/>
              </w:rPr>
              <w:t>n mô ph</w:t>
            </w:r>
            <w:r>
              <w:rPr>
                <w:rFonts w:ascii="Calibri" w:hAnsi="Calibri"/>
                <w:b/>
                <w:color w:val="FFFFFF"/>
                <w:sz w:val="17"/>
              </w:rPr>
              <w:t>ỏ</w:t>
            </w:r>
            <w:r>
              <w:rPr>
                <w:rFonts w:ascii="Calibri" w:hAnsi="Calibri"/>
                <w:b/>
                <w:color w:val="FFFFFF"/>
                <w:sz w:val="17"/>
              </w:rPr>
              <w:t>ng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B5401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Phương sai nhi</w:t>
            </w:r>
            <w:r>
              <w:rPr>
                <w:rFonts w:ascii="Calibri" w:hAnsi="Calibri"/>
                <w:b/>
                <w:color w:val="FFFFFF"/>
                <w:sz w:val="17"/>
              </w:rPr>
              <w:t>ễ</w:t>
            </w:r>
            <w:r>
              <w:rPr>
                <w:rFonts w:ascii="Calibri" w:hAnsi="Calibri"/>
                <w:b/>
                <w:color w:val="FFFFFF"/>
                <w:sz w:val="17"/>
              </w:rPr>
              <w:t>u (σ²)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262EF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</w:t>
            </w:r>
            <w:r>
              <w:rPr>
                <w:rFonts w:ascii="Calibri" w:hAnsi="Calibri"/>
                <w:b/>
                <w:color w:val="FFFFFF"/>
                <w:sz w:val="17"/>
              </w:rPr>
              <w:t>ệ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s</w:t>
            </w:r>
            <w:r>
              <w:rPr>
                <w:rFonts w:ascii="Calibri" w:hAnsi="Calibri"/>
                <w:b/>
                <w:color w:val="FFFFFF"/>
                <w:sz w:val="17"/>
              </w:rPr>
              <w:t>ố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ư</w:t>
            </w:r>
            <w:r>
              <w:rPr>
                <w:rFonts w:ascii="Calibri" w:hAnsi="Calibri"/>
                <w:b/>
                <w:color w:val="FFFFFF"/>
                <w:sz w:val="17"/>
              </w:rPr>
              <w:t>ớ</w:t>
            </w:r>
            <w:r>
              <w:rPr>
                <w:rFonts w:ascii="Calibri" w:hAnsi="Calibri"/>
                <w:b/>
                <w:color w:val="FFFFFF"/>
                <w:sz w:val="17"/>
              </w:rPr>
              <w:t>c lư</w:t>
            </w:r>
            <w:r>
              <w:rPr>
                <w:rFonts w:ascii="Calibri" w:hAnsi="Calibri"/>
                <w:b/>
                <w:color w:val="FFFFFF"/>
                <w:sz w:val="17"/>
              </w:rPr>
              <w:t>ợ</w:t>
            </w:r>
            <w:r>
              <w:rPr>
                <w:rFonts w:ascii="Calibri" w:hAnsi="Calibri"/>
                <w:b/>
                <w:color w:val="FFFFFF"/>
                <w:sz w:val="17"/>
              </w:rPr>
              <w:t>ng (β̂₁)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A49FC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Sai s</w:t>
            </w:r>
            <w:r>
              <w:rPr>
                <w:rFonts w:ascii="Calibri" w:hAnsi="Calibri"/>
                <w:b/>
                <w:color w:val="FFFFFF"/>
                <w:sz w:val="17"/>
              </w:rPr>
              <w:t>ố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chu</w:t>
            </w:r>
            <w:r>
              <w:rPr>
                <w:rFonts w:ascii="Calibri" w:hAnsi="Calibri"/>
                <w:b/>
                <w:color w:val="FFFFFF"/>
                <w:sz w:val="17"/>
              </w:rPr>
              <w:t>ẩ</w:t>
            </w:r>
            <w:r>
              <w:rPr>
                <w:rFonts w:ascii="Calibri" w:hAnsi="Calibri"/>
                <w:b/>
                <w:color w:val="FFFFFF"/>
                <w:sz w:val="17"/>
              </w:rPr>
              <w:t>n SE(β̂₁)</w:t>
            </w:r>
          </w:p>
        </w:tc>
        <w:tc>
          <w:tcPr>
            <w:tcW w:w="172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52D54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Kho</w:t>
            </w:r>
            <w:r>
              <w:rPr>
                <w:rFonts w:ascii="Calibri" w:hAnsi="Calibri"/>
                <w:b/>
                <w:color w:val="FFFFFF"/>
                <w:sz w:val="17"/>
              </w:rPr>
              <w:t>ả</w:t>
            </w:r>
            <w:r>
              <w:rPr>
                <w:rFonts w:ascii="Calibri" w:hAnsi="Calibri"/>
                <w:b/>
                <w:color w:val="FFFFFF"/>
                <w:sz w:val="17"/>
              </w:rPr>
              <w:t>ng tin c</w:t>
            </w:r>
            <w:r>
              <w:rPr>
                <w:rFonts w:ascii="Calibri" w:hAnsi="Calibri"/>
                <w:b/>
                <w:color w:val="FFFFFF"/>
                <w:sz w:val="17"/>
              </w:rPr>
              <w:t>ậ</w:t>
            </w:r>
            <w:r>
              <w:rPr>
                <w:rFonts w:ascii="Calibri" w:hAnsi="Calibri"/>
                <w:b/>
                <w:color w:val="FFFFFF"/>
                <w:sz w:val="17"/>
              </w:rPr>
              <w:t>y 95% cho β₁</w:t>
            </w:r>
          </w:p>
        </w:tc>
        <w:tc>
          <w:tcPr>
            <w:tcW w:w="864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8AEC2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R²</w:t>
            </w:r>
          </w:p>
        </w:tc>
      </w:tr>
      <w:tr w:rsidR="004D7951" w14:paraId="60EC442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2FD23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Ít nhi</w:t>
            </w:r>
            <w:r>
              <w:rPr>
                <w:rFonts w:ascii="Calibri" w:hAnsi="Calibri"/>
                <w:color w:val="1E293B"/>
                <w:sz w:val="16"/>
              </w:rPr>
              <w:t>ễ</w:t>
            </w:r>
            <w:r>
              <w:rPr>
                <w:rFonts w:ascii="Calibri" w:hAnsi="Calibri"/>
                <w:color w:val="1E293B"/>
                <w:sz w:val="16"/>
              </w:rPr>
              <w:t>u (Low Noise)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60A6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0.05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9A700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0.4984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86A7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0.0231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92B4D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[0.4526, 0.5442]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EFB51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0.8258</w:t>
            </w:r>
          </w:p>
        </w:tc>
      </w:tr>
      <w:tr w:rsidR="004D7951" w14:paraId="33AAC5C4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FF545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Nhi</w:t>
            </w:r>
            <w:r>
              <w:rPr>
                <w:rFonts w:ascii="Calibri" w:hAnsi="Calibri"/>
                <w:color w:val="1E293B"/>
                <w:sz w:val="16"/>
              </w:rPr>
              <w:t>ễ</w:t>
            </w:r>
            <w:r>
              <w:rPr>
                <w:rFonts w:ascii="Calibri" w:hAnsi="Calibri"/>
                <w:color w:val="1E293B"/>
                <w:sz w:val="16"/>
              </w:rPr>
              <w:t>u chu</w:t>
            </w:r>
            <w:r>
              <w:rPr>
                <w:rFonts w:ascii="Calibri" w:hAnsi="Calibri"/>
                <w:color w:val="1E293B"/>
                <w:sz w:val="16"/>
              </w:rPr>
              <w:t>ẩ</w:t>
            </w:r>
            <w:r>
              <w:rPr>
                <w:rFonts w:ascii="Calibri" w:hAnsi="Calibri"/>
                <w:color w:val="1E293B"/>
                <w:sz w:val="16"/>
              </w:rPr>
              <w:t>n (Base Noise)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13521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0.25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FFD64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0.4994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8CD55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0.0516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9EDDA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[0.3970, 0.6018]</w:t>
            </w:r>
          </w:p>
        </w:tc>
        <w:tc>
          <w:tcPr>
            <w:tcW w:w="86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691F9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0.4883</w:t>
            </w:r>
          </w:p>
        </w:tc>
      </w:tr>
      <w:tr w:rsidR="004D7951" w14:paraId="05103AA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1AE8B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Nhi</w:t>
            </w:r>
            <w:r>
              <w:rPr>
                <w:rFonts w:ascii="Calibri" w:hAnsi="Calibri"/>
                <w:color w:val="1E293B"/>
                <w:sz w:val="16"/>
              </w:rPr>
              <w:t>ề</w:t>
            </w:r>
            <w:r>
              <w:rPr>
                <w:rFonts w:ascii="Calibri" w:hAnsi="Calibri"/>
                <w:color w:val="1E293B"/>
                <w:sz w:val="16"/>
              </w:rPr>
              <w:t>u nhi</w:t>
            </w:r>
            <w:r>
              <w:rPr>
                <w:rFonts w:ascii="Calibri" w:hAnsi="Calibri"/>
                <w:color w:val="1E293B"/>
                <w:sz w:val="16"/>
              </w:rPr>
              <w:t>ễ</w:t>
            </w:r>
            <w:r>
              <w:rPr>
                <w:rFonts w:ascii="Calibri" w:hAnsi="Calibri"/>
                <w:color w:val="1E293B"/>
                <w:sz w:val="16"/>
              </w:rPr>
              <w:t>u (High Noise)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1E921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1.00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980A3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0.4988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8CB67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0.1032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FEE42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[0.2940, 0.7036]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42A8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0.1921</w:t>
            </w:r>
          </w:p>
        </w:tc>
      </w:tr>
    </w:tbl>
    <w:p w14:paraId="5AA63EAE" w14:textId="77777777" w:rsidR="004D7951" w:rsidRDefault="004D7951">
      <w:pPr>
        <w:spacing w:after="40"/>
      </w:pPr>
    </w:p>
    <w:p w14:paraId="36BF6D48" w14:textId="77777777" w:rsidR="004D7951" w:rsidRDefault="000B77BE">
      <w:pPr>
        <w:keepNext/>
        <w:spacing w:before="220" w:after="80"/>
      </w:pPr>
      <w:r>
        <w:rPr>
          <w:rFonts w:ascii="Calibri" w:hAnsi="Calibri"/>
          <w:b/>
          <w:color w:val="2563EB"/>
          <w:sz w:val="23"/>
        </w:rPr>
        <w:t>K</w:t>
      </w:r>
      <w:r>
        <w:rPr>
          <w:rFonts w:ascii="Calibri" w:hAnsi="Calibri"/>
          <w:b/>
          <w:color w:val="2563EB"/>
          <w:sz w:val="23"/>
        </w:rPr>
        <w:t>ế</w:t>
      </w:r>
      <w:r>
        <w:rPr>
          <w:rFonts w:ascii="Calibri" w:hAnsi="Calibri"/>
          <w:b/>
          <w:color w:val="2563EB"/>
          <w:sz w:val="23"/>
        </w:rPr>
        <w:t>t lu</w:t>
      </w:r>
      <w:r>
        <w:rPr>
          <w:rFonts w:ascii="Calibri" w:hAnsi="Calibri"/>
          <w:b/>
          <w:color w:val="2563EB"/>
          <w:sz w:val="23"/>
        </w:rPr>
        <w:t>ậ</w:t>
      </w:r>
      <w:r>
        <w:rPr>
          <w:rFonts w:ascii="Calibri" w:hAnsi="Calibri"/>
          <w:b/>
          <w:color w:val="2563EB"/>
          <w:sz w:val="23"/>
        </w:rPr>
        <w:t>n t</w:t>
      </w:r>
      <w:r>
        <w:rPr>
          <w:rFonts w:ascii="Calibri" w:hAnsi="Calibri"/>
          <w:b/>
          <w:color w:val="2563EB"/>
          <w:sz w:val="23"/>
        </w:rPr>
        <w:t>ừ</w:t>
      </w:r>
      <w:r>
        <w:rPr>
          <w:rFonts w:ascii="Calibri" w:hAnsi="Calibri"/>
          <w:b/>
          <w:color w:val="2563EB"/>
          <w:sz w:val="23"/>
        </w:rPr>
        <w:t xml:space="preserve"> bài toán mô ph</w:t>
      </w:r>
      <w:r>
        <w:rPr>
          <w:rFonts w:ascii="Calibri" w:hAnsi="Calibri"/>
          <w:b/>
          <w:color w:val="2563EB"/>
          <w:sz w:val="23"/>
        </w:rPr>
        <w:t>ỏ</w:t>
      </w:r>
      <w:r>
        <w:rPr>
          <w:rFonts w:ascii="Calibri" w:hAnsi="Calibri"/>
          <w:b/>
          <w:color w:val="2563EB"/>
          <w:sz w:val="23"/>
        </w:rPr>
        <w:t>ng:</w:t>
      </w:r>
    </w:p>
    <w:p w14:paraId="68D0355A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Tính không ch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ch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 xml:space="preserve">a OLS (c): Dù </w:t>
      </w:r>
      <w:r>
        <w:rPr>
          <w:rFonts w:ascii="Calibri" w:hAnsi="Calibri"/>
          <w:color w:val="1E293B"/>
          <w:sz w:val="19"/>
        </w:rPr>
        <w:t>ở</w:t>
      </w:r>
      <w:r>
        <w:rPr>
          <w:rFonts w:ascii="Calibri" w:hAnsi="Calibri"/>
          <w:color w:val="1E293B"/>
          <w:sz w:val="19"/>
        </w:rPr>
        <w:t xml:space="preserve"> b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k</w:t>
      </w:r>
      <w:r>
        <w:rPr>
          <w:rFonts w:ascii="Calibri" w:hAnsi="Calibri"/>
          <w:color w:val="1E293B"/>
          <w:sz w:val="19"/>
        </w:rPr>
        <w:t>ỳ</w:t>
      </w:r>
      <w:r>
        <w:rPr>
          <w:rFonts w:ascii="Calibri" w:hAnsi="Calibri"/>
          <w:color w:val="1E293B"/>
          <w:sz w:val="19"/>
        </w:rPr>
        <w:t xml:space="preserve"> m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c nhi</w:t>
      </w:r>
      <w:r>
        <w:rPr>
          <w:rFonts w:ascii="Calibri" w:hAnsi="Calibri"/>
          <w:color w:val="1E293B"/>
          <w:sz w:val="19"/>
        </w:rPr>
        <w:t>ễ</w:t>
      </w:r>
      <w:r>
        <w:rPr>
          <w:rFonts w:ascii="Calibri" w:hAnsi="Calibri"/>
          <w:color w:val="1E293B"/>
          <w:sz w:val="19"/>
        </w:rPr>
        <w:t>u nào, các ư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c lư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ng OLS (β̂₀ ≈ -1.02, β̂₁ ≈ 0.499) đ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u h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i t</w:t>
      </w:r>
      <w:r>
        <w:rPr>
          <w:rFonts w:ascii="Calibri" w:hAnsi="Calibri"/>
          <w:color w:val="1E293B"/>
          <w:sz w:val="19"/>
        </w:rPr>
        <w:t>ụ</w:t>
      </w:r>
      <w:r>
        <w:rPr>
          <w:rFonts w:ascii="Calibri" w:hAnsi="Calibri"/>
          <w:color w:val="1E293B"/>
          <w:sz w:val="19"/>
        </w:rPr>
        <w:t xml:space="preserve"> r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sát v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i tham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th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c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t</w:t>
      </w:r>
      <w:r>
        <w:rPr>
          <w:rFonts w:ascii="Calibri" w:hAnsi="Calibri"/>
          <w:color w:val="1E293B"/>
          <w:sz w:val="19"/>
        </w:rPr>
        <w:t>ổ</w:t>
      </w:r>
      <w:r>
        <w:rPr>
          <w:rFonts w:ascii="Calibri" w:hAnsi="Calibri"/>
          <w:color w:val="1E293B"/>
          <w:sz w:val="19"/>
        </w:rPr>
        <w:t>ng th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 xml:space="preserve"> (β₀ = -1, β₁ = 0.5). Sai l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ch nh</w:t>
      </w:r>
      <w:r>
        <w:rPr>
          <w:rFonts w:ascii="Calibri" w:hAnsi="Calibri"/>
          <w:color w:val="1E293B"/>
          <w:sz w:val="19"/>
        </w:rPr>
        <w:t>ỏ</w:t>
      </w:r>
      <w:r>
        <w:rPr>
          <w:rFonts w:ascii="Calibri" w:hAnsi="Calibri"/>
          <w:color w:val="1E293B"/>
          <w:sz w:val="19"/>
        </w:rPr>
        <w:t xml:space="preserve"> ch</w:t>
      </w:r>
      <w:r>
        <w:rPr>
          <w:rFonts w:ascii="Calibri" w:hAnsi="Calibri"/>
          <w:color w:val="1E293B"/>
          <w:sz w:val="19"/>
        </w:rPr>
        <w:t>ỉ</w:t>
      </w:r>
      <w:r>
        <w:rPr>
          <w:rFonts w:ascii="Calibri" w:hAnsi="Calibri"/>
          <w:color w:val="1E293B"/>
          <w:sz w:val="19"/>
        </w:rPr>
        <w:t xml:space="preserve"> đơn thu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 do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thiên m</w:t>
      </w:r>
      <w:r>
        <w:rPr>
          <w:rFonts w:ascii="Calibri" w:hAnsi="Calibri"/>
          <w:color w:val="1E293B"/>
          <w:sz w:val="19"/>
        </w:rPr>
        <w:t>ẫ</w:t>
      </w:r>
      <w:r>
        <w:rPr>
          <w:rFonts w:ascii="Calibri" w:hAnsi="Calibri"/>
          <w:color w:val="1E293B"/>
          <w:sz w:val="19"/>
        </w:rPr>
        <w:t>u ng</w:t>
      </w:r>
      <w:r>
        <w:rPr>
          <w:rFonts w:ascii="Calibri" w:hAnsi="Calibri"/>
          <w:color w:val="1E293B"/>
          <w:sz w:val="19"/>
        </w:rPr>
        <w:t>ẫ</w:t>
      </w:r>
      <w:r>
        <w:rPr>
          <w:rFonts w:ascii="Calibri" w:hAnsi="Calibri"/>
          <w:color w:val="1E293B"/>
          <w:sz w:val="19"/>
        </w:rPr>
        <w:t>u nhiên.</w:t>
      </w:r>
    </w:p>
    <w:p w14:paraId="169BA181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Ki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tra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h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ng b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c hai x² (d): Khi fit mô hình đa th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c y ~ x + x², ki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cho h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b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c hai có p-value = 0.164 &gt; 0.05 và ANOVA F = 1.97 (p = 0.164). Ta không th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 xml:space="preserve"> bác b</w:t>
      </w:r>
      <w:r>
        <w:rPr>
          <w:rFonts w:ascii="Calibri" w:hAnsi="Calibri"/>
          <w:color w:val="1E293B"/>
          <w:sz w:val="19"/>
        </w:rPr>
        <w:t>ỏ</w:t>
      </w:r>
      <w:r>
        <w:rPr>
          <w:rFonts w:ascii="Calibri" w:hAnsi="Calibri"/>
          <w:color w:val="1E293B"/>
          <w:sz w:val="19"/>
        </w:rPr>
        <w:t xml:space="preserve"> H₀ r</w:t>
      </w:r>
      <w:r>
        <w:rPr>
          <w:rFonts w:ascii="Calibri" w:hAnsi="Calibri"/>
          <w:color w:val="1E293B"/>
          <w:sz w:val="19"/>
        </w:rPr>
        <w:t>ằ</w:t>
      </w:r>
      <w:r>
        <w:rPr>
          <w:rFonts w:ascii="Calibri" w:hAnsi="Calibri"/>
          <w:color w:val="1E293B"/>
          <w:sz w:val="19"/>
        </w:rPr>
        <w:t>ng h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b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c hai b</w:t>
      </w:r>
      <w:r>
        <w:rPr>
          <w:rFonts w:ascii="Calibri" w:hAnsi="Calibri"/>
          <w:color w:val="1E293B"/>
          <w:sz w:val="19"/>
        </w:rPr>
        <w:t>ằ</w:t>
      </w:r>
      <w:r>
        <w:rPr>
          <w:rFonts w:ascii="Calibri" w:hAnsi="Calibri"/>
          <w:color w:val="1E293B"/>
          <w:sz w:val="19"/>
        </w:rPr>
        <w:t>ng 0. Đi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u này hoàn toàn đúng đ</w:t>
      </w:r>
      <w:r>
        <w:rPr>
          <w:rFonts w:ascii="Calibri" w:hAnsi="Calibri"/>
          <w:color w:val="1E293B"/>
          <w:sz w:val="19"/>
        </w:rPr>
        <w:t>ắ</w:t>
      </w:r>
      <w:r>
        <w:rPr>
          <w:rFonts w:ascii="Calibri" w:hAnsi="Calibri"/>
          <w:color w:val="1E293B"/>
          <w:sz w:val="19"/>
        </w:rPr>
        <w:t>n vì hàm th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c ch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sinh ra d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 xml:space="preserve"> li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u v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 là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tính.</w:t>
      </w:r>
    </w:p>
    <w:p w14:paraId="6B8F833D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Quy lu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t v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 xml:space="preserve"> phương sai nhi</w:t>
      </w:r>
      <w:r>
        <w:rPr>
          <w:rFonts w:ascii="Calibri" w:hAnsi="Calibri"/>
          <w:color w:val="1E293B"/>
          <w:sz w:val="19"/>
        </w:rPr>
        <w:t>ễ</w:t>
      </w:r>
      <w:r>
        <w:rPr>
          <w:rFonts w:ascii="Calibri" w:hAnsi="Calibri"/>
          <w:color w:val="1E293B"/>
          <w:sz w:val="19"/>
        </w:rPr>
        <w:t>u (e): Khi phương sai sai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tăng t</w:t>
      </w:r>
      <w:r>
        <w:rPr>
          <w:rFonts w:ascii="Calibri" w:hAnsi="Calibri"/>
          <w:color w:val="1E293B"/>
          <w:sz w:val="19"/>
        </w:rPr>
        <w:t>ừ</w:t>
      </w:r>
      <w:r>
        <w:rPr>
          <w:rFonts w:ascii="Calibri" w:hAnsi="Calibri"/>
          <w:color w:val="1E293B"/>
          <w:sz w:val="19"/>
        </w:rPr>
        <w:t xml:space="preserve"> 0.05 lên 1.0 (g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p 20 l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n), sai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chu</w:t>
      </w:r>
      <w:r>
        <w:rPr>
          <w:rFonts w:ascii="Calibri" w:hAnsi="Calibri"/>
          <w:color w:val="1E293B"/>
          <w:sz w:val="19"/>
        </w:rPr>
        <w:t>ẩ</w:t>
      </w:r>
      <w:r>
        <w:rPr>
          <w:rFonts w:ascii="Calibri" w:hAnsi="Calibri"/>
          <w:color w:val="1E293B"/>
          <w:sz w:val="19"/>
        </w:rPr>
        <w:t xml:space="preserve">n SE(β̂₁) tăng tương 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ng t</w:t>
      </w:r>
      <w:r>
        <w:rPr>
          <w:rFonts w:ascii="Calibri" w:hAnsi="Calibri"/>
          <w:color w:val="1E293B"/>
          <w:sz w:val="19"/>
        </w:rPr>
        <w:t>ừ</w:t>
      </w:r>
      <w:r>
        <w:rPr>
          <w:rFonts w:ascii="Calibri" w:hAnsi="Calibri"/>
          <w:color w:val="1E293B"/>
          <w:sz w:val="19"/>
        </w:rPr>
        <w:t xml:space="preserve"> 0.023 lên 0.103 (t</w:t>
      </w:r>
      <w:r>
        <w:rPr>
          <w:rFonts w:ascii="Calibri" w:hAnsi="Calibri"/>
          <w:color w:val="1E293B"/>
          <w:sz w:val="19"/>
        </w:rPr>
        <w:t>ỷ</w:t>
      </w:r>
      <w:r>
        <w:rPr>
          <w:rFonts w:ascii="Calibri" w:hAnsi="Calibri"/>
          <w:color w:val="1E293B"/>
          <w:sz w:val="19"/>
        </w:rPr>
        <w:t xml:space="preserve"> l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 xml:space="preserve"> thu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n v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i √σ²). K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t qu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 xml:space="preserve"> là kho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ng tin c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y 95% giãn r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g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p hơn 4.4 l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 và R² s</w:t>
      </w:r>
      <w:r>
        <w:rPr>
          <w:rFonts w:ascii="Calibri" w:hAnsi="Calibri"/>
          <w:color w:val="1E293B"/>
          <w:sz w:val="19"/>
        </w:rPr>
        <w:t>ụ</w:t>
      </w:r>
      <w:r>
        <w:rPr>
          <w:rFonts w:ascii="Calibri" w:hAnsi="Calibri"/>
          <w:color w:val="1E293B"/>
          <w:sz w:val="19"/>
        </w:rPr>
        <w:t>t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m nghiêm tr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ng t</w:t>
      </w:r>
      <w:r>
        <w:rPr>
          <w:rFonts w:ascii="Calibri" w:hAnsi="Calibri"/>
          <w:color w:val="1E293B"/>
          <w:sz w:val="19"/>
        </w:rPr>
        <w:t>ừ</w:t>
      </w:r>
      <w:r>
        <w:rPr>
          <w:rFonts w:ascii="Calibri" w:hAnsi="Calibri"/>
          <w:color w:val="1E293B"/>
          <w:sz w:val="19"/>
        </w:rPr>
        <w:t xml:space="preserve"> 82.6% xu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ng 19.2%.</w:t>
      </w:r>
    </w:p>
    <w:p w14:paraId="7BAAAFE5" w14:textId="77777777" w:rsidR="004D7951" w:rsidRDefault="000B77BE"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7. Exercise 6 – Hi</w:t>
      </w:r>
      <w:r>
        <w:rPr>
          <w:rFonts w:ascii="Calibri" w:hAnsi="Calibri"/>
          <w:b/>
          <w:color w:val="1E3A8A"/>
          <w:sz w:val="28"/>
        </w:rPr>
        <w:t>ệ</w:t>
      </w:r>
      <w:r>
        <w:rPr>
          <w:rFonts w:ascii="Calibri" w:hAnsi="Calibri"/>
          <w:b/>
          <w:color w:val="1E3A8A"/>
          <w:sz w:val="28"/>
        </w:rPr>
        <w:t>n tư</w:t>
      </w:r>
      <w:r>
        <w:rPr>
          <w:rFonts w:ascii="Calibri" w:hAnsi="Calibri"/>
          <w:b/>
          <w:color w:val="1E3A8A"/>
          <w:sz w:val="28"/>
        </w:rPr>
        <w:t>ợ</w:t>
      </w:r>
      <w:r>
        <w:rPr>
          <w:rFonts w:ascii="Calibri" w:hAnsi="Calibri"/>
          <w:b/>
          <w:color w:val="1E3A8A"/>
          <w:sz w:val="28"/>
        </w:rPr>
        <w:t>ng đa c</w:t>
      </w:r>
      <w:r>
        <w:rPr>
          <w:rFonts w:ascii="Calibri" w:hAnsi="Calibri"/>
          <w:b/>
          <w:color w:val="1E3A8A"/>
          <w:sz w:val="28"/>
        </w:rPr>
        <w:t>ộ</w:t>
      </w:r>
      <w:r>
        <w:rPr>
          <w:rFonts w:ascii="Calibri" w:hAnsi="Calibri"/>
          <w:b/>
          <w:color w:val="1E3A8A"/>
          <w:sz w:val="28"/>
        </w:rPr>
        <w:t>ng tuy</w:t>
      </w:r>
      <w:r>
        <w:rPr>
          <w:rFonts w:ascii="Calibri" w:hAnsi="Calibri"/>
          <w:b/>
          <w:color w:val="1E3A8A"/>
          <w:sz w:val="28"/>
        </w:rPr>
        <w:t>ế</w:t>
      </w:r>
      <w:r>
        <w:rPr>
          <w:rFonts w:ascii="Calibri" w:hAnsi="Calibri"/>
          <w:b/>
          <w:color w:val="1E3A8A"/>
          <w:sz w:val="28"/>
        </w:rPr>
        <w:t>n (Collinearity)</w:t>
      </w:r>
    </w:p>
    <w:p w14:paraId="5E2AE464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Mô ph</w:t>
      </w:r>
      <w:r>
        <w:rPr>
          <w:rFonts w:ascii="Calibri" w:hAnsi="Calibri"/>
          <w:color w:val="1E293B"/>
          <w:sz w:val="19"/>
        </w:rPr>
        <w:t>ỏ</w:t>
      </w:r>
      <w:r>
        <w:rPr>
          <w:rFonts w:ascii="Calibri" w:hAnsi="Calibri"/>
          <w:color w:val="1E293B"/>
          <w:sz w:val="19"/>
        </w:rPr>
        <w:t>ng 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n tư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ng hai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d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 xml:space="preserve"> báo g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 như là b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 sao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nhau: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7951" w14:paraId="507E510B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88C871" w14:textId="77777777" w:rsidR="004D7951" w:rsidRDefault="000B77BE"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DGP Kh</w:t>
            </w:r>
            <w:r>
              <w:rPr>
                <w:rFonts w:ascii="Calibri" w:hAnsi="Calibri"/>
                <w:b/>
                <w:color w:val="1E3A8A"/>
                <w:sz w:val="19"/>
              </w:rPr>
              <w:t>ả</w:t>
            </w:r>
            <w:r>
              <w:rPr>
                <w:rFonts w:ascii="Calibri" w:hAnsi="Calibri"/>
                <w:b/>
                <w:color w:val="1E3A8A"/>
                <w:sz w:val="19"/>
              </w:rPr>
              <w:t>o sát Đa c</w:t>
            </w:r>
            <w:r>
              <w:rPr>
                <w:rFonts w:ascii="Calibri" w:hAnsi="Calibri"/>
                <w:b/>
                <w:color w:val="1E3A8A"/>
                <w:sz w:val="19"/>
              </w:rPr>
              <w:t>ộ</w:t>
            </w:r>
            <w:r>
              <w:rPr>
                <w:rFonts w:ascii="Calibri" w:hAnsi="Calibri"/>
                <w:b/>
                <w:color w:val="1E3A8A"/>
                <w:sz w:val="19"/>
              </w:rPr>
              <w:t>ng tuy</w:t>
            </w:r>
            <w:r>
              <w:rPr>
                <w:rFonts w:ascii="Calibri" w:hAnsi="Calibri"/>
                <w:b/>
                <w:color w:val="1E3A8A"/>
                <w:sz w:val="19"/>
              </w:rPr>
              <w:t>ế</w:t>
            </w:r>
            <w:r>
              <w:rPr>
                <w:rFonts w:ascii="Calibri" w:hAnsi="Calibri"/>
                <w:b/>
                <w:color w:val="1E3A8A"/>
                <w:sz w:val="19"/>
              </w:rPr>
              <w:t>n (Exercise 6)</w:t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</w:r>
            <w:r>
              <w:rPr>
                <w:rFonts w:ascii="Cambria" w:hAnsi="Cambria"/>
                <w:i/>
                <w:color w:val="1E293B"/>
                <w:sz w:val="18"/>
              </w:rPr>
              <w:t>Cơ ch</w:t>
            </w:r>
            <w:r>
              <w:rPr>
                <w:rFonts w:ascii="Cambria" w:hAnsi="Cambria"/>
                <w:i/>
                <w:color w:val="1E293B"/>
                <w:sz w:val="18"/>
              </w:rPr>
              <w:t>ế</w:t>
            </w:r>
            <w:r>
              <w:rPr>
                <w:rFonts w:ascii="Cambria" w:hAnsi="Cambria"/>
                <w:i/>
                <w:color w:val="1E293B"/>
                <w:sz w:val="18"/>
              </w:rPr>
              <w:t xml:space="preserve"> sinh d</w:t>
            </w:r>
            <w:r>
              <w:rPr>
                <w:rFonts w:ascii="Cambria" w:hAnsi="Cambria"/>
                <w:i/>
                <w:color w:val="1E293B"/>
                <w:sz w:val="18"/>
              </w:rPr>
              <w:t>ữ</w:t>
            </w:r>
            <w:r>
              <w:rPr>
                <w:rFonts w:ascii="Cambria" w:hAnsi="Cambria"/>
                <w:i/>
                <w:color w:val="1E293B"/>
                <w:sz w:val="18"/>
              </w:rPr>
              <w:t xml:space="preserve"> li</w:t>
            </w:r>
            <w:r>
              <w:rPr>
                <w:rFonts w:ascii="Cambria" w:hAnsi="Cambria"/>
                <w:i/>
                <w:color w:val="1E293B"/>
                <w:sz w:val="18"/>
              </w:rPr>
              <w:t>ệ</w:t>
            </w:r>
            <w:r>
              <w:rPr>
                <w:rFonts w:ascii="Cambria" w:hAnsi="Cambria"/>
                <w:i/>
                <w:color w:val="1E293B"/>
                <w:sz w:val="18"/>
              </w:rPr>
              <w:t>u:</w:t>
            </w:r>
            <w:r>
              <w:rPr>
                <w:rFonts w:ascii="Cambria" w:hAnsi="Cambria"/>
                <w:i/>
                <w:color w:val="1E293B"/>
                <w:sz w:val="18"/>
              </w:rPr>
              <w:br/>
              <w:t>x₁ ~ Uniform(0, 1)</w:t>
            </w:r>
            <w:r>
              <w:rPr>
                <w:rFonts w:ascii="Cambria" w:hAnsi="Cambria"/>
                <w:i/>
                <w:color w:val="1E293B"/>
                <w:sz w:val="18"/>
              </w:rPr>
              <w:br/>
              <w:t>x₂ = 0.5 × x₁ + N(0, 0.01)</w:t>
            </w:r>
            <w:r>
              <w:rPr>
                <w:rFonts w:ascii="Cambria" w:hAnsi="Cambria"/>
                <w:i/>
                <w:color w:val="1E293B"/>
                <w:sz w:val="18"/>
              </w:rPr>
              <w:br/>
            </w:r>
            <w:r>
              <w:rPr>
                <w:rFonts w:ascii="Cambria" w:hAnsi="Cambria"/>
                <w:i/>
                <w:color w:val="1E293B"/>
                <w:sz w:val="18"/>
              </w:rPr>
              <w:t>y = 2 + 2 × x₁ + 0.3 × x₂ + ε,   v</w:t>
            </w:r>
            <w:r>
              <w:rPr>
                <w:rFonts w:ascii="Cambria" w:hAnsi="Cambria"/>
                <w:i/>
                <w:color w:val="1E293B"/>
                <w:sz w:val="18"/>
              </w:rPr>
              <w:t>ớ</w:t>
            </w:r>
            <w:r>
              <w:rPr>
                <w:rFonts w:ascii="Cambria" w:hAnsi="Cambria"/>
                <w:i/>
                <w:color w:val="1E293B"/>
                <w:sz w:val="18"/>
              </w:rPr>
              <w:t>i ε ~ N(0, 1), n = 100</w:t>
            </w:r>
            <w:r>
              <w:rPr>
                <w:rFonts w:ascii="Cambria" w:hAnsi="Cambria"/>
                <w:i/>
                <w:color w:val="1E293B"/>
                <w:sz w:val="18"/>
              </w:rPr>
              <w:br/>
              <w:t>Tham s</w:t>
            </w:r>
            <w:r>
              <w:rPr>
                <w:rFonts w:ascii="Cambria" w:hAnsi="Cambria"/>
                <w:i/>
                <w:color w:val="1E293B"/>
                <w:sz w:val="18"/>
              </w:rPr>
              <w:t>ố</w:t>
            </w:r>
            <w:r>
              <w:rPr>
                <w:rFonts w:ascii="Cambria" w:hAnsi="Cambria"/>
                <w:i/>
                <w:color w:val="1E293B"/>
                <w:sz w:val="18"/>
              </w:rPr>
              <w:t xml:space="preserve"> th</w:t>
            </w:r>
            <w:r>
              <w:rPr>
                <w:rFonts w:ascii="Cambria" w:hAnsi="Cambria"/>
                <w:i/>
                <w:color w:val="1E293B"/>
                <w:sz w:val="18"/>
              </w:rPr>
              <w:t>ự</w:t>
            </w:r>
            <w:r>
              <w:rPr>
                <w:rFonts w:ascii="Cambria" w:hAnsi="Cambria"/>
                <w:i/>
                <w:color w:val="1E293B"/>
                <w:sz w:val="18"/>
              </w:rPr>
              <w:t>c c</w:t>
            </w:r>
            <w:r>
              <w:rPr>
                <w:rFonts w:ascii="Cambria" w:hAnsi="Cambria"/>
                <w:i/>
                <w:color w:val="1E293B"/>
                <w:sz w:val="18"/>
              </w:rPr>
              <w:t>ủ</w:t>
            </w:r>
            <w:r>
              <w:rPr>
                <w:rFonts w:ascii="Cambria" w:hAnsi="Cambria"/>
                <w:i/>
                <w:color w:val="1E293B"/>
                <w:sz w:val="18"/>
              </w:rPr>
              <w:t>a t</w:t>
            </w:r>
            <w:r>
              <w:rPr>
                <w:rFonts w:ascii="Cambria" w:hAnsi="Cambria"/>
                <w:i/>
                <w:color w:val="1E293B"/>
                <w:sz w:val="18"/>
              </w:rPr>
              <w:t>ổ</w:t>
            </w:r>
            <w:r>
              <w:rPr>
                <w:rFonts w:ascii="Cambria" w:hAnsi="Cambria"/>
                <w:i/>
                <w:color w:val="1E293B"/>
                <w:sz w:val="18"/>
              </w:rPr>
              <w:t>ng th</w:t>
            </w:r>
            <w:r>
              <w:rPr>
                <w:rFonts w:ascii="Cambria" w:hAnsi="Cambria"/>
                <w:i/>
                <w:color w:val="1E293B"/>
                <w:sz w:val="18"/>
              </w:rPr>
              <w:t>ể</w:t>
            </w:r>
            <w:r>
              <w:rPr>
                <w:rFonts w:ascii="Cambria" w:hAnsi="Cambria"/>
                <w:i/>
                <w:color w:val="1E293B"/>
                <w:sz w:val="18"/>
              </w:rPr>
              <w:t>: β₀ = 2, β₁ = 2, β₂ = 0.3</w:t>
            </w:r>
          </w:p>
        </w:tc>
      </w:tr>
    </w:tbl>
    <w:p w14:paraId="18F80377" w14:textId="77777777" w:rsidR="004D7951" w:rsidRDefault="004D7951">
      <w:pPr>
        <w:spacing w:after="40"/>
      </w:pPr>
    </w:p>
    <w:p w14:paraId="7DA9B85B" w14:textId="77777777" w:rsidR="004D7951" w:rsidRDefault="000B77BE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8D4762E" wp14:editId="09C6B0B6">
            <wp:extent cx="5120640" cy="35450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6_collinearity_scat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4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69E0" w14:textId="77777777" w:rsidR="004D7951" w:rsidRDefault="000B77BE"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Hình 6.1: Tương quan tuy</w:t>
      </w:r>
      <w:r>
        <w:rPr>
          <w:rFonts w:ascii="Calibri" w:hAnsi="Calibri"/>
          <w:i/>
          <w:color w:val="64748B"/>
          <w:sz w:val="17"/>
        </w:rPr>
        <w:t>ế</w:t>
      </w:r>
      <w:r>
        <w:rPr>
          <w:rFonts w:ascii="Calibri" w:hAnsi="Calibri"/>
          <w:i/>
          <w:color w:val="64748B"/>
          <w:sz w:val="17"/>
        </w:rPr>
        <w:t>n tính ch</w:t>
      </w:r>
      <w:r>
        <w:rPr>
          <w:rFonts w:ascii="Calibri" w:hAnsi="Calibri"/>
          <w:i/>
          <w:color w:val="64748B"/>
          <w:sz w:val="17"/>
        </w:rPr>
        <w:t>ặ</w:t>
      </w:r>
      <w:r>
        <w:rPr>
          <w:rFonts w:ascii="Calibri" w:hAnsi="Calibri"/>
          <w:i/>
          <w:color w:val="64748B"/>
          <w:sz w:val="17"/>
        </w:rPr>
        <w:t>t ch</w:t>
      </w:r>
      <w:r>
        <w:rPr>
          <w:rFonts w:ascii="Calibri" w:hAnsi="Calibri"/>
          <w:i/>
          <w:color w:val="64748B"/>
          <w:sz w:val="17"/>
        </w:rPr>
        <w:t>ẽ</w:t>
      </w:r>
      <w:r>
        <w:rPr>
          <w:rFonts w:ascii="Calibri" w:hAnsi="Calibri"/>
          <w:i/>
          <w:color w:val="64748B"/>
          <w:sz w:val="17"/>
        </w:rPr>
        <w:t xml:space="preserve"> gi</w:t>
      </w:r>
      <w:r>
        <w:rPr>
          <w:rFonts w:ascii="Calibri" w:hAnsi="Calibri"/>
          <w:i/>
          <w:color w:val="64748B"/>
          <w:sz w:val="17"/>
        </w:rPr>
        <w:t>ữ</w:t>
      </w:r>
      <w:r>
        <w:rPr>
          <w:rFonts w:ascii="Calibri" w:hAnsi="Calibri"/>
          <w:i/>
          <w:color w:val="64748B"/>
          <w:sz w:val="17"/>
        </w:rPr>
        <w:t>a x1 và x2 (r = 0.8351).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296"/>
        <w:gridCol w:w="1440"/>
        <w:gridCol w:w="1296"/>
        <w:gridCol w:w="1296"/>
        <w:gridCol w:w="1152"/>
        <w:gridCol w:w="864"/>
      </w:tblGrid>
      <w:tr w:rsidR="004D7951" w14:paraId="0DE9FD8C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4A918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Mô hình h</w:t>
            </w:r>
            <w:r>
              <w:rPr>
                <w:rFonts w:ascii="Calibri" w:hAnsi="Calibri"/>
                <w:b/>
                <w:color w:val="FFFFFF"/>
                <w:sz w:val="17"/>
              </w:rPr>
              <w:t>ồ</w:t>
            </w:r>
            <w:r>
              <w:rPr>
                <w:rFonts w:ascii="Calibri" w:hAnsi="Calibri"/>
                <w:b/>
                <w:color w:val="FFFFFF"/>
                <w:sz w:val="17"/>
              </w:rPr>
              <w:t>i quy</w:t>
            </w:r>
          </w:p>
        </w:tc>
        <w:tc>
          <w:tcPr>
            <w:tcW w:w="129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7B4CB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Bi</w:t>
            </w:r>
            <w:r>
              <w:rPr>
                <w:rFonts w:ascii="Calibri" w:hAnsi="Calibri"/>
                <w:b/>
                <w:color w:val="FFFFFF"/>
                <w:sz w:val="17"/>
              </w:rPr>
              <w:t>ế</w:t>
            </w:r>
            <w:r>
              <w:rPr>
                <w:rFonts w:ascii="Calibri" w:hAnsi="Calibri"/>
                <w:b/>
                <w:color w:val="FFFFFF"/>
                <w:sz w:val="17"/>
              </w:rPr>
              <w:t>n s</w:t>
            </w:r>
            <w:r>
              <w:rPr>
                <w:rFonts w:ascii="Calibri" w:hAnsi="Calibri"/>
                <w:b/>
                <w:color w:val="FFFFFF"/>
                <w:sz w:val="17"/>
              </w:rPr>
              <w:t>ố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(Term)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F96A1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Ư</w:t>
            </w:r>
            <w:r>
              <w:rPr>
                <w:rFonts w:ascii="Calibri" w:hAnsi="Calibri"/>
                <w:b/>
                <w:color w:val="FFFFFF"/>
                <w:sz w:val="17"/>
              </w:rPr>
              <w:t>ớ</w:t>
            </w:r>
            <w:r>
              <w:rPr>
                <w:rFonts w:ascii="Calibri" w:hAnsi="Calibri"/>
                <w:b/>
                <w:color w:val="FFFFFF"/>
                <w:sz w:val="17"/>
              </w:rPr>
              <w:t>c lư</w:t>
            </w:r>
            <w:r>
              <w:rPr>
                <w:rFonts w:ascii="Calibri" w:hAnsi="Calibri"/>
                <w:b/>
                <w:color w:val="FFFFFF"/>
                <w:sz w:val="17"/>
              </w:rPr>
              <w:t>ợ</w:t>
            </w:r>
            <w:r>
              <w:rPr>
                <w:rFonts w:ascii="Calibri" w:hAnsi="Calibri"/>
                <w:b/>
                <w:color w:val="FFFFFF"/>
                <w:sz w:val="17"/>
              </w:rPr>
              <w:t>ng (Coef)</w:t>
            </w:r>
          </w:p>
        </w:tc>
        <w:tc>
          <w:tcPr>
            <w:tcW w:w="129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271E2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Std. Error</w:t>
            </w:r>
          </w:p>
        </w:tc>
        <w:tc>
          <w:tcPr>
            <w:tcW w:w="129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7CB50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Th</w:t>
            </w:r>
            <w:r>
              <w:rPr>
                <w:rFonts w:ascii="Calibri" w:hAnsi="Calibri"/>
                <w:b/>
                <w:color w:val="FFFFFF"/>
                <w:sz w:val="17"/>
              </w:rPr>
              <w:t>ố</w:t>
            </w:r>
            <w:r>
              <w:rPr>
                <w:rFonts w:ascii="Calibri" w:hAnsi="Calibri"/>
                <w:b/>
                <w:color w:val="FFFFFF"/>
                <w:sz w:val="17"/>
              </w:rPr>
              <w:t>ng kê t</w:t>
            </w:r>
          </w:p>
        </w:tc>
        <w:tc>
          <w:tcPr>
            <w:tcW w:w="115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F783B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p-value</w:t>
            </w:r>
          </w:p>
        </w:tc>
        <w:tc>
          <w:tcPr>
            <w:tcW w:w="864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443CE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VIF</w:t>
            </w:r>
          </w:p>
        </w:tc>
      </w:tr>
      <w:tr w:rsidR="004D7951" w14:paraId="09CC5D2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090D0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Đ</w:t>
            </w:r>
            <w:r>
              <w:rPr>
                <w:rFonts w:ascii="Calibri" w:hAnsi="Calibri"/>
                <w:color w:val="1E293B"/>
                <w:sz w:val="16"/>
              </w:rPr>
              <w:t>ồ</w:t>
            </w:r>
            <w:r>
              <w:rPr>
                <w:rFonts w:ascii="Calibri" w:hAnsi="Calibri"/>
                <w:color w:val="1E293B"/>
                <w:sz w:val="16"/>
              </w:rPr>
              <w:t>ng th</w:t>
            </w:r>
            <w:r>
              <w:rPr>
                <w:rFonts w:ascii="Calibri" w:hAnsi="Calibri"/>
                <w:color w:val="1E293B"/>
                <w:sz w:val="16"/>
              </w:rPr>
              <w:t>ờ</w:t>
            </w:r>
            <w:r>
              <w:rPr>
                <w:rFonts w:ascii="Calibri" w:hAnsi="Calibri"/>
                <w:color w:val="1E293B"/>
                <w:sz w:val="16"/>
              </w:rPr>
              <w:t>i: y ~ x₁ + x₂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07B2A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Intercept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1E0E8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2.1305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E1EA3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0.2305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A44CE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9.243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E7AC3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&lt; 0.0001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86235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—</w:t>
            </w:r>
          </w:p>
        </w:tc>
      </w:tr>
      <w:tr w:rsidR="004D7951" w14:paraId="7C64F8CB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E691A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Đ</w:t>
            </w:r>
            <w:r>
              <w:rPr>
                <w:rFonts w:ascii="Calibri" w:hAnsi="Calibri"/>
                <w:color w:val="1E293B"/>
                <w:sz w:val="16"/>
              </w:rPr>
              <w:t>ồ</w:t>
            </w:r>
            <w:r>
              <w:rPr>
                <w:rFonts w:ascii="Calibri" w:hAnsi="Calibri"/>
                <w:color w:val="1E293B"/>
                <w:sz w:val="16"/>
              </w:rPr>
              <w:t>ng th</w:t>
            </w:r>
            <w:r>
              <w:rPr>
                <w:rFonts w:ascii="Calibri" w:hAnsi="Calibri"/>
                <w:color w:val="1E293B"/>
                <w:sz w:val="16"/>
              </w:rPr>
              <w:t>ờ</w:t>
            </w:r>
            <w:r>
              <w:rPr>
                <w:rFonts w:ascii="Calibri" w:hAnsi="Calibri"/>
                <w:color w:val="1E293B"/>
                <w:sz w:val="16"/>
              </w:rPr>
              <w:t>i: y ~ x₁ + x₂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2CC4F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x₁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4BF94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1.4396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66091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1.4988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35F4F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0.961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C423A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0.3392</w:t>
            </w:r>
          </w:p>
        </w:tc>
        <w:tc>
          <w:tcPr>
            <w:tcW w:w="86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56D7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3.298</w:t>
            </w:r>
          </w:p>
        </w:tc>
      </w:tr>
      <w:tr w:rsidR="004D7951" w14:paraId="69518E1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9750A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Đ</w:t>
            </w:r>
            <w:r>
              <w:rPr>
                <w:rFonts w:ascii="Calibri" w:hAnsi="Calibri"/>
                <w:color w:val="1E293B"/>
                <w:sz w:val="16"/>
              </w:rPr>
              <w:t>ồ</w:t>
            </w:r>
            <w:r>
              <w:rPr>
                <w:rFonts w:ascii="Calibri" w:hAnsi="Calibri"/>
                <w:color w:val="1E293B"/>
                <w:sz w:val="16"/>
              </w:rPr>
              <w:t>ng th</w:t>
            </w:r>
            <w:r>
              <w:rPr>
                <w:rFonts w:ascii="Calibri" w:hAnsi="Calibri"/>
                <w:color w:val="1E293B"/>
                <w:sz w:val="16"/>
              </w:rPr>
              <w:t>ờ</w:t>
            </w:r>
            <w:r>
              <w:rPr>
                <w:rFonts w:ascii="Calibri" w:hAnsi="Calibri"/>
                <w:color w:val="1E293B"/>
                <w:sz w:val="16"/>
              </w:rPr>
              <w:t>i: y ~ x₁ + x₂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BCCB0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x₂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83D6E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1.0097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94EFF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2.5370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862A8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0.398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DA597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0.6915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6748A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3.298</w:t>
            </w:r>
          </w:p>
        </w:tc>
      </w:tr>
      <w:tr w:rsidR="004D7951" w14:paraId="10F74AAC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454BA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Đơn l</w:t>
            </w:r>
            <w:r>
              <w:rPr>
                <w:rFonts w:ascii="Calibri" w:hAnsi="Calibri"/>
                <w:color w:val="1E293B"/>
                <w:sz w:val="16"/>
              </w:rPr>
              <w:t>ẻ</w:t>
            </w:r>
            <w:r>
              <w:rPr>
                <w:rFonts w:ascii="Calibri" w:hAnsi="Calibri"/>
                <w:color w:val="1E293B"/>
                <w:sz w:val="16"/>
              </w:rPr>
              <w:t>: y ~ x₁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35E01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x₁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A1EB5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1.9759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8F77E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0.3963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B92C8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4.986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B0628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&lt; 0.0001</w:t>
            </w:r>
          </w:p>
        </w:tc>
        <w:tc>
          <w:tcPr>
            <w:tcW w:w="86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7FDFA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1.000</w:t>
            </w:r>
          </w:p>
        </w:tc>
      </w:tr>
      <w:tr w:rsidR="004D7951" w14:paraId="7639437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85CDB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Đơn l</w:t>
            </w:r>
            <w:r>
              <w:rPr>
                <w:rFonts w:ascii="Calibri" w:hAnsi="Calibri"/>
                <w:color w:val="1E293B"/>
                <w:sz w:val="16"/>
              </w:rPr>
              <w:t>ẻ</w:t>
            </w:r>
            <w:r>
              <w:rPr>
                <w:rFonts w:ascii="Calibri" w:hAnsi="Calibri"/>
                <w:color w:val="1E293B"/>
                <w:sz w:val="16"/>
              </w:rPr>
              <w:t>: y ~ x₂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F3C7D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x₂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055DD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3.3995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AB994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0.7292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E48BE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4.662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98308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&lt; 0.0001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493DD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1.000</w:t>
            </w:r>
          </w:p>
        </w:tc>
      </w:tr>
    </w:tbl>
    <w:p w14:paraId="0DDE7006" w14:textId="77777777" w:rsidR="004D7951" w:rsidRDefault="004D7951">
      <w:pPr>
        <w:spacing w:after="40"/>
      </w:pPr>
    </w:p>
    <w:p w14:paraId="297C46F6" w14:textId="77777777" w:rsidR="004D7951" w:rsidRDefault="000B77BE">
      <w:pPr>
        <w:keepNext/>
        <w:spacing w:before="220" w:after="80"/>
      </w:pPr>
      <w:r>
        <w:rPr>
          <w:rFonts w:ascii="Calibri" w:hAnsi="Calibri"/>
          <w:b/>
          <w:color w:val="2563EB"/>
          <w:sz w:val="23"/>
        </w:rPr>
        <w:t>Gi</w:t>
      </w:r>
      <w:r>
        <w:rPr>
          <w:rFonts w:ascii="Calibri" w:hAnsi="Calibri"/>
          <w:b/>
          <w:color w:val="2563EB"/>
          <w:sz w:val="23"/>
        </w:rPr>
        <w:t>ả</w:t>
      </w:r>
      <w:r>
        <w:rPr>
          <w:rFonts w:ascii="Calibri" w:hAnsi="Calibri"/>
          <w:b/>
          <w:color w:val="2563EB"/>
          <w:sz w:val="23"/>
        </w:rPr>
        <w:t>i thích mâu thu</w:t>
      </w:r>
      <w:r>
        <w:rPr>
          <w:rFonts w:ascii="Calibri" w:hAnsi="Calibri"/>
          <w:b/>
          <w:color w:val="2563EB"/>
          <w:sz w:val="23"/>
        </w:rPr>
        <w:t>ẫ</w:t>
      </w:r>
      <w:r>
        <w:rPr>
          <w:rFonts w:ascii="Calibri" w:hAnsi="Calibri"/>
          <w:b/>
          <w:color w:val="2563EB"/>
          <w:sz w:val="23"/>
        </w:rPr>
        <w:t>n bi</w:t>
      </w:r>
      <w:r>
        <w:rPr>
          <w:rFonts w:ascii="Calibri" w:hAnsi="Calibri"/>
          <w:b/>
          <w:color w:val="2563EB"/>
          <w:sz w:val="23"/>
        </w:rPr>
        <w:t>ể</w:t>
      </w:r>
      <w:r>
        <w:rPr>
          <w:rFonts w:ascii="Calibri" w:hAnsi="Calibri"/>
          <w:b/>
          <w:color w:val="2563EB"/>
          <w:sz w:val="23"/>
        </w:rPr>
        <w:t>u ki</w:t>
      </w:r>
      <w:r>
        <w:rPr>
          <w:rFonts w:ascii="Calibri" w:hAnsi="Calibri"/>
          <w:b/>
          <w:color w:val="2563EB"/>
          <w:sz w:val="23"/>
        </w:rPr>
        <w:t>ế</w:t>
      </w:r>
      <w:r>
        <w:rPr>
          <w:rFonts w:ascii="Calibri" w:hAnsi="Calibri"/>
          <w:b/>
          <w:color w:val="2563EB"/>
          <w:sz w:val="23"/>
        </w:rPr>
        <w:t>n:</w:t>
      </w:r>
    </w:p>
    <w:p w14:paraId="1FBB085C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Trong mô hình đ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ng th</w:t>
      </w:r>
      <w:r>
        <w:rPr>
          <w:rFonts w:ascii="Calibri" w:hAnsi="Calibri"/>
          <w:color w:val="1E293B"/>
          <w:sz w:val="19"/>
        </w:rPr>
        <w:t>ờ</w:t>
      </w:r>
      <w:r>
        <w:rPr>
          <w:rFonts w:ascii="Calibri" w:hAnsi="Calibri"/>
          <w:color w:val="1E293B"/>
          <w:sz w:val="19"/>
        </w:rPr>
        <w:t>i (c), c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 xml:space="preserve"> hai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x₁ và x₂ đ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u có p-value r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l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n (p₁ = 0.339, p₂ = 0.692), d</w:t>
      </w:r>
      <w:r>
        <w:rPr>
          <w:rFonts w:ascii="Calibri" w:hAnsi="Calibri"/>
          <w:color w:val="1E293B"/>
          <w:sz w:val="19"/>
        </w:rPr>
        <w:t>ẫ</w:t>
      </w:r>
      <w:r>
        <w:rPr>
          <w:rFonts w:ascii="Calibri" w:hAnsi="Calibri"/>
          <w:color w:val="1E293B"/>
          <w:sz w:val="19"/>
        </w:rPr>
        <w:t>n đ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vi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c không th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 xml:space="preserve"> bác b</w:t>
      </w:r>
      <w:r>
        <w:rPr>
          <w:rFonts w:ascii="Calibri" w:hAnsi="Calibri"/>
          <w:color w:val="1E293B"/>
          <w:sz w:val="19"/>
        </w:rPr>
        <w:t>ỏ</w:t>
      </w:r>
      <w:r>
        <w:rPr>
          <w:rFonts w:ascii="Calibri" w:hAnsi="Calibri"/>
          <w:color w:val="1E293B"/>
          <w:sz w:val="19"/>
        </w:rPr>
        <w:t xml:space="preserve"> H₀ cho b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k</w:t>
      </w:r>
      <w:r>
        <w:rPr>
          <w:rFonts w:ascii="Calibri" w:hAnsi="Calibri"/>
          <w:color w:val="1E293B"/>
          <w:sz w:val="19"/>
        </w:rPr>
        <w:t>ỳ</w:t>
      </w:r>
      <w:r>
        <w:rPr>
          <w:rFonts w:ascii="Calibri" w:hAnsi="Calibri"/>
          <w:color w:val="1E293B"/>
          <w:sz w:val="19"/>
        </w:rPr>
        <w:t xml:space="preserve">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nào. Tuy nhiên, khi tách riêng t</w:t>
      </w:r>
      <w:r>
        <w:rPr>
          <w:rFonts w:ascii="Calibri" w:hAnsi="Calibri"/>
          <w:color w:val="1E293B"/>
          <w:sz w:val="19"/>
        </w:rPr>
        <w:t>ừ</w:t>
      </w:r>
      <w:r>
        <w:rPr>
          <w:rFonts w:ascii="Calibri" w:hAnsi="Calibri"/>
          <w:color w:val="1E293B"/>
          <w:sz w:val="19"/>
        </w:rPr>
        <w:t xml:space="preserve">ng mô hình </w:t>
      </w:r>
      <w:r>
        <w:rPr>
          <w:rFonts w:ascii="Calibri" w:hAnsi="Calibri"/>
          <w:color w:val="1E293B"/>
          <w:sz w:val="19"/>
        </w:rPr>
        <w:t>ở</w:t>
      </w:r>
      <w:r>
        <w:rPr>
          <w:rFonts w:ascii="Calibri" w:hAnsi="Calibri"/>
          <w:color w:val="1E293B"/>
          <w:sz w:val="19"/>
        </w:rPr>
        <w:t xml:space="preserve"> câu (d), c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 xml:space="preserve"> x₁ và x₂ đ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u đ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t ý nghĩa th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ng kê c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c k</w:t>
      </w:r>
      <w:r>
        <w:rPr>
          <w:rFonts w:ascii="Calibri" w:hAnsi="Calibri"/>
          <w:color w:val="1E293B"/>
          <w:sz w:val="19"/>
        </w:rPr>
        <w:t>ỳ</w:t>
      </w:r>
      <w:r>
        <w:rPr>
          <w:rFonts w:ascii="Calibri" w:hAnsi="Calibri"/>
          <w:color w:val="1E293B"/>
          <w:sz w:val="19"/>
        </w:rPr>
        <w:t xml:space="preserve"> m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nh m</w:t>
      </w:r>
      <w:r>
        <w:rPr>
          <w:rFonts w:ascii="Calibri" w:hAnsi="Calibri"/>
          <w:color w:val="1E293B"/>
          <w:sz w:val="19"/>
        </w:rPr>
        <w:t>ẽ</w:t>
      </w:r>
      <w:r>
        <w:rPr>
          <w:rFonts w:ascii="Calibri" w:hAnsi="Calibri"/>
          <w:color w:val="1E293B"/>
          <w:sz w:val="19"/>
        </w:rPr>
        <w:t xml:space="preserve"> (p &lt; 0.0001).</w:t>
      </w:r>
    </w:p>
    <w:p w14:paraId="653C85B7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K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t qu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 xml:space="preserve"> này không h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 xml:space="preserve"> mâu thu</w:t>
      </w:r>
      <w:r>
        <w:rPr>
          <w:rFonts w:ascii="Calibri" w:hAnsi="Calibri"/>
          <w:color w:val="1E293B"/>
          <w:sz w:val="19"/>
        </w:rPr>
        <w:t>ẫ</w:t>
      </w:r>
      <w:r>
        <w:rPr>
          <w:rFonts w:ascii="Calibri" w:hAnsi="Calibri"/>
          <w:color w:val="1E293B"/>
          <w:sz w:val="19"/>
        </w:rPr>
        <w:t>n, mà là bi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u 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n kinh đi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n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n tư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ng đa c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n: C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 xml:space="preserve"> hai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đ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u ch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a thông tin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i thích m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nh m</w:t>
      </w:r>
      <w:r>
        <w:rPr>
          <w:rFonts w:ascii="Calibri" w:hAnsi="Calibri"/>
          <w:color w:val="1E293B"/>
          <w:sz w:val="19"/>
        </w:rPr>
        <w:t>ẽ</w:t>
      </w:r>
      <w:r>
        <w:rPr>
          <w:rFonts w:ascii="Calibri" w:hAnsi="Calibri"/>
          <w:color w:val="1E293B"/>
          <w:sz w:val="19"/>
        </w:rPr>
        <w:t xml:space="preserve"> cho y, nhưng do x₁ và x₂ tương quan quá ch</w:t>
      </w:r>
      <w:r>
        <w:rPr>
          <w:rFonts w:ascii="Calibri" w:hAnsi="Calibri"/>
          <w:color w:val="1E293B"/>
          <w:sz w:val="19"/>
        </w:rPr>
        <w:t>ặ</w:t>
      </w:r>
      <w:r>
        <w:rPr>
          <w:rFonts w:ascii="Calibri" w:hAnsi="Calibri"/>
          <w:color w:val="1E293B"/>
          <w:sz w:val="19"/>
        </w:rPr>
        <w:t>t ch</w:t>
      </w:r>
      <w:r>
        <w:rPr>
          <w:rFonts w:ascii="Calibri" w:hAnsi="Calibri"/>
          <w:color w:val="1E293B"/>
          <w:sz w:val="19"/>
        </w:rPr>
        <w:t>ẽ</w:t>
      </w:r>
      <w:r>
        <w:rPr>
          <w:rFonts w:ascii="Calibri" w:hAnsi="Calibri"/>
          <w:color w:val="1E293B"/>
          <w:sz w:val="19"/>
        </w:rPr>
        <w:t xml:space="preserve"> (r = 0.8351, VIF ≈ 3.3), chúng chia s</w:t>
      </w:r>
      <w:r>
        <w:rPr>
          <w:rFonts w:ascii="Calibri" w:hAnsi="Calibri"/>
          <w:color w:val="1E293B"/>
          <w:sz w:val="19"/>
        </w:rPr>
        <w:t>ẻ</w:t>
      </w:r>
      <w:r>
        <w:rPr>
          <w:rFonts w:ascii="Calibri" w:hAnsi="Calibri"/>
          <w:color w:val="1E293B"/>
          <w:sz w:val="19"/>
        </w:rPr>
        <w:t xml:space="preserve"> và gi</w:t>
      </w:r>
      <w:r>
        <w:rPr>
          <w:rFonts w:ascii="Calibri" w:hAnsi="Calibri"/>
          <w:color w:val="1E293B"/>
          <w:sz w:val="19"/>
        </w:rPr>
        <w:t>ẫ</w:t>
      </w:r>
      <w:r>
        <w:rPr>
          <w:rFonts w:ascii="Calibri" w:hAnsi="Calibri"/>
          <w:color w:val="1E293B"/>
          <w:sz w:val="19"/>
        </w:rPr>
        <w:t>m chân lên vùng thông tin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nhau. Thu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t toán OLS không th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 xml:space="preserve"> phân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r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ch ròi đâu là đóng góp riêng r</w:t>
      </w:r>
      <w:r>
        <w:rPr>
          <w:rFonts w:ascii="Calibri" w:hAnsi="Calibri"/>
          <w:color w:val="1E293B"/>
          <w:sz w:val="19"/>
        </w:rPr>
        <w:t>ẽ</w:t>
      </w:r>
      <w:r>
        <w:rPr>
          <w:rFonts w:ascii="Calibri" w:hAnsi="Calibri"/>
          <w:color w:val="1E293B"/>
          <w:sz w:val="19"/>
        </w:rPr>
        <w:t xml:space="preserve">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t</w:t>
      </w:r>
      <w:r>
        <w:rPr>
          <w:rFonts w:ascii="Calibri" w:hAnsi="Calibri"/>
          <w:color w:val="1E293B"/>
          <w:sz w:val="19"/>
        </w:rPr>
        <w:t>ừ</w:t>
      </w:r>
      <w:r>
        <w:rPr>
          <w:rFonts w:ascii="Calibri" w:hAnsi="Calibri"/>
          <w:color w:val="1E293B"/>
          <w:sz w:val="19"/>
        </w:rPr>
        <w:t>ng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khi đã ki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soát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còn l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i, d</w:t>
      </w:r>
      <w:r>
        <w:rPr>
          <w:rFonts w:ascii="Calibri" w:hAnsi="Calibri"/>
          <w:color w:val="1E293B"/>
          <w:sz w:val="19"/>
        </w:rPr>
        <w:t>ẫ</w:t>
      </w:r>
      <w:r>
        <w:rPr>
          <w:rFonts w:ascii="Calibri" w:hAnsi="Calibri"/>
          <w:color w:val="1E293B"/>
          <w:sz w:val="19"/>
        </w:rPr>
        <w:t>n đ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sai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chu</w:t>
      </w:r>
      <w:r>
        <w:rPr>
          <w:rFonts w:ascii="Calibri" w:hAnsi="Calibri"/>
          <w:color w:val="1E293B"/>
          <w:sz w:val="19"/>
        </w:rPr>
        <w:t>ẩ</w:t>
      </w:r>
      <w:r>
        <w:rPr>
          <w:rFonts w:ascii="Calibri" w:hAnsi="Calibri"/>
          <w:color w:val="1E293B"/>
          <w:sz w:val="19"/>
        </w:rPr>
        <w:t>n b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 xml:space="preserve"> th</w:t>
      </w:r>
      <w:r>
        <w:rPr>
          <w:rFonts w:ascii="Calibri" w:hAnsi="Calibri"/>
          <w:color w:val="1E293B"/>
          <w:sz w:val="19"/>
        </w:rPr>
        <w:t>ổ</w:t>
      </w:r>
      <w:r>
        <w:rPr>
          <w:rFonts w:ascii="Calibri" w:hAnsi="Calibri"/>
          <w:color w:val="1E293B"/>
          <w:sz w:val="19"/>
        </w:rPr>
        <w:t>i ph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ng và làm tri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t tiêu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 xml:space="preserve"> tin c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y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các ki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t.</w:t>
      </w:r>
    </w:p>
    <w:p w14:paraId="5DE2A495" w14:textId="77777777" w:rsidR="004D7951" w:rsidRDefault="000B77BE"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lastRenderedPageBreak/>
        <w:t>8. Exercise 7 – D</w:t>
      </w:r>
      <w:r>
        <w:rPr>
          <w:rFonts w:ascii="Calibri" w:hAnsi="Calibri"/>
          <w:b/>
          <w:color w:val="1E3A8A"/>
          <w:sz w:val="28"/>
        </w:rPr>
        <w:t>ữ</w:t>
      </w:r>
      <w:r>
        <w:rPr>
          <w:rFonts w:ascii="Calibri" w:hAnsi="Calibri"/>
          <w:b/>
          <w:color w:val="1E3A8A"/>
          <w:sz w:val="28"/>
        </w:rPr>
        <w:t xml:space="preserve"> li</w:t>
      </w:r>
      <w:r>
        <w:rPr>
          <w:rFonts w:ascii="Calibri" w:hAnsi="Calibri"/>
          <w:b/>
          <w:color w:val="1E3A8A"/>
          <w:sz w:val="28"/>
        </w:rPr>
        <w:t>ệ</w:t>
      </w:r>
      <w:r>
        <w:rPr>
          <w:rFonts w:ascii="Calibri" w:hAnsi="Calibri"/>
          <w:b/>
          <w:color w:val="1E3A8A"/>
          <w:sz w:val="28"/>
        </w:rPr>
        <w:t>u ti</w:t>
      </w:r>
      <w:r>
        <w:rPr>
          <w:rFonts w:ascii="Calibri" w:hAnsi="Calibri"/>
          <w:b/>
          <w:color w:val="1E3A8A"/>
          <w:sz w:val="28"/>
        </w:rPr>
        <w:t>ế</w:t>
      </w:r>
      <w:r>
        <w:rPr>
          <w:rFonts w:ascii="Calibri" w:hAnsi="Calibri"/>
          <w:b/>
          <w:color w:val="1E3A8A"/>
          <w:sz w:val="28"/>
        </w:rPr>
        <w:t>n tri</w:t>
      </w:r>
      <w:r>
        <w:rPr>
          <w:rFonts w:ascii="Calibri" w:hAnsi="Calibri"/>
          <w:b/>
          <w:color w:val="1E3A8A"/>
          <w:sz w:val="28"/>
        </w:rPr>
        <w:t>ể</w:t>
      </w:r>
      <w:r>
        <w:rPr>
          <w:rFonts w:ascii="Calibri" w:hAnsi="Calibri"/>
          <w:b/>
          <w:color w:val="1E3A8A"/>
          <w:sz w:val="28"/>
        </w:rPr>
        <w:t>n b</w:t>
      </w:r>
      <w:r>
        <w:rPr>
          <w:rFonts w:ascii="Calibri" w:hAnsi="Calibri"/>
          <w:b/>
          <w:color w:val="1E3A8A"/>
          <w:sz w:val="28"/>
        </w:rPr>
        <w:t>ệ</w:t>
      </w:r>
      <w:r>
        <w:rPr>
          <w:rFonts w:ascii="Calibri" w:hAnsi="Calibri"/>
          <w:b/>
          <w:color w:val="1E3A8A"/>
          <w:sz w:val="28"/>
        </w:rPr>
        <w:t>nh ti</w:t>
      </w:r>
      <w:r>
        <w:rPr>
          <w:rFonts w:ascii="Calibri" w:hAnsi="Calibri"/>
          <w:b/>
          <w:color w:val="1E3A8A"/>
          <w:sz w:val="28"/>
        </w:rPr>
        <w:t>ể</w:t>
      </w:r>
      <w:r>
        <w:rPr>
          <w:rFonts w:ascii="Calibri" w:hAnsi="Calibri"/>
          <w:b/>
          <w:color w:val="1E3A8A"/>
          <w:sz w:val="28"/>
        </w:rPr>
        <w:t>u đư</w:t>
      </w:r>
      <w:r>
        <w:rPr>
          <w:rFonts w:ascii="Calibri" w:hAnsi="Calibri"/>
          <w:b/>
          <w:color w:val="1E3A8A"/>
          <w:sz w:val="28"/>
        </w:rPr>
        <w:t>ờ</w:t>
      </w:r>
      <w:r>
        <w:rPr>
          <w:rFonts w:ascii="Calibri" w:hAnsi="Calibri"/>
          <w:b/>
          <w:color w:val="1E3A8A"/>
          <w:sz w:val="28"/>
        </w:rPr>
        <w:t>ng (Diabetes Dataset)</w:t>
      </w:r>
    </w:p>
    <w:p w14:paraId="5AD0BF92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Kh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o sát b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 xml:space="preserve"> d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 xml:space="preserve"> li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u 442 b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nh nhân ti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u đư</w:t>
      </w:r>
      <w:r>
        <w:rPr>
          <w:rFonts w:ascii="Calibri" w:hAnsi="Calibri"/>
          <w:color w:val="1E293B"/>
          <w:sz w:val="19"/>
        </w:rPr>
        <w:t>ờ</w:t>
      </w:r>
      <w:r>
        <w:rPr>
          <w:rFonts w:ascii="Calibri" w:hAnsi="Calibri"/>
          <w:color w:val="1E293B"/>
          <w:sz w:val="19"/>
        </w:rPr>
        <w:t>ng g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m 10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lâm sàng (age, sex, bmi, bp, và 6 ch</w:t>
      </w:r>
      <w:r>
        <w:rPr>
          <w:rFonts w:ascii="Calibri" w:hAnsi="Calibri"/>
          <w:color w:val="1E293B"/>
          <w:sz w:val="19"/>
        </w:rPr>
        <w:t>ỉ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xét nghi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m huy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t thanh s1–s6) nh</w:t>
      </w:r>
      <w:r>
        <w:rPr>
          <w:rFonts w:ascii="Calibri" w:hAnsi="Calibri"/>
          <w:color w:val="1E293B"/>
          <w:sz w:val="19"/>
        </w:rPr>
        <w:t>ằ</w:t>
      </w:r>
      <w:r>
        <w:rPr>
          <w:rFonts w:ascii="Calibri" w:hAnsi="Calibri"/>
          <w:color w:val="1E293B"/>
          <w:sz w:val="19"/>
        </w:rPr>
        <w:t>m d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 xml:space="preserve"> đoán m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c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 xml:space="preserve"> ti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tri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n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b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nh sau 1 năm (progression).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592"/>
        <w:gridCol w:w="1008"/>
        <w:gridCol w:w="1008"/>
        <w:gridCol w:w="1008"/>
        <w:gridCol w:w="1584"/>
        <w:gridCol w:w="1296"/>
      </w:tblGrid>
      <w:tr w:rsidR="004D7951" w14:paraId="1A99535E" w14:textId="77777777">
        <w:trPr>
          <w:jc w:val="center"/>
        </w:trPr>
        <w:tc>
          <w:tcPr>
            <w:tcW w:w="14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21CE8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Mô hình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BB418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Danh sách bi</w:t>
            </w:r>
            <w:r>
              <w:rPr>
                <w:rFonts w:ascii="Calibri" w:hAnsi="Calibri"/>
                <w:b/>
                <w:color w:val="FFFFFF"/>
                <w:sz w:val="17"/>
              </w:rPr>
              <w:t>ế</w:t>
            </w:r>
            <w:r>
              <w:rPr>
                <w:rFonts w:ascii="Calibri" w:hAnsi="Calibri"/>
                <w:b/>
                <w:color w:val="FFFFFF"/>
                <w:sz w:val="17"/>
              </w:rPr>
              <w:t>n gi</w:t>
            </w:r>
            <w:r>
              <w:rPr>
                <w:rFonts w:ascii="Calibri" w:hAnsi="Calibri"/>
                <w:b/>
                <w:color w:val="FFFFFF"/>
                <w:sz w:val="17"/>
              </w:rPr>
              <w:t>ả</w:t>
            </w:r>
            <w:r>
              <w:rPr>
                <w:rFonts w:ascii="Calibri" w:hAnsi="Calibri"/>
                <w:b/>
                <w:color w:val="FFFFFF"/>
                <w:sz w:val="17"/>
              </w:rPr>
              <w:t>i thích</w:t>
            </w:r>
          </w:p>
        </w:tc>
        <w:tc>
          <w:tcPr>
            <w:tcW w:w="100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8BEF5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R²</w:t>
            </w:r>
          </w:p>
        </w:tc>
        <w:tc>
          <w:tcPr>
            <w:tcW w:w="100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2865B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Adj. R²</w:t>
            </w:r>
          </w:p>
        </w:tc>
        <w:tc>
          <w:tcPr>
            <w:tcW w:w="100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94A99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RSE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F7486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ANOVA F (vs m₂)</w:t>
            </w:r>
          </w:p>
        </w:tc>
        <w:tc>
          <w:tcPr>
            <w:tcW w:w="129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60137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p-value (ANOVA)</w:t>
            </w:r>
          </w:p>
        </w:tc>
      </w:tr>
      <w:tr w:rsidR="004D7951" w14:paraId="336A0B73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FF7B5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m₁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E9F93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bmi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CB12A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0.3439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589ED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0.3424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911A1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62.51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620BD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—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29E92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—</w:t>
            </w:r>
          </w:p>
        </w:tc>
      </w:tr>
      <w:tr w:rsidR="004D7951" w14:paraId="44FA6F9F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60E67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m₂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32DCE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bmi + bp + s5</w:t>
            </w:r>
          </w:p>
        </w:tc>
        <w:tc>
          <w:tcPr>
            <w:tcW w:w="100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10E01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0.4803</w:t>
            </w:r>
          </w:p>
        </w:tc>
        <w:tc>
          <w:tcPr>
            <w:tcW w:w="100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311DC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0.4767</w:t>
            </w:r>
          </w:p>
        </w:tc>
        <w:tc>
          <w:tcPr>
            <w:tcW w:w="100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0E20F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55.77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D620B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—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71EED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—</w:t>
            </w:r>
          </w:p>
        </w:tc>
      </w:tr>
      <w:tr w:rsidR="004D7951" w14:paraId="38E0AC5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8F49C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m₃ (Full)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CFA4F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T</w:t>
            </w:r>
            <w:r>
              <w:rPr>
                <w:rFonts w:ascii="Calibri" w:hAnsi="Calibri"/>
                <w:color w:val="1E293B"/>
                <w:sz w:val="16"/>
              </w:rPr>
              <w:t>ấ</w:t>
            </w:r>
            <w:r>
              <w:rPr>
                <w:rFonts w:ascii="Calibri" w:hAnsi="Calibri"/>
                <w:color w:val="1E293B"/>
                <w:sz w:val="16"/>
              </w:rPr>
              <w:t>t c</w:t>
            </w:r>
            <w:r>
              <w:rPr>
                <w:rFonts w:ascii="Calibri" w:hAnsi="Calibri"/>
                <w:color w:val="1E293B"/>
                <w:sz w:val="16"/>
              </w:rPr>
              <w:t>ả</w:t>
            </w:r>
            <w:r>
              <w:rPr>
                <w:rFonts w:ascii="Calibri" w:hAnsi="Calibri"/>
                <w:color w:val="1E293B"/>
                <w:sz w:val="16"/>
              </w:rPr>
              <w:t xml:space="preserve"> 10 bi</w:t>
            </w:r>
            <w:r>
              <w:rPr>
                <w:rFonts w:ascii="Calibri" w:hAnsi="Calibri"/>
                <w:color w:val="1E293B"/>
                <w:sz w:val="16"/>
              </w:rPr>
              <w:t>ế</w:t>
            </w:r>
            <w:r>
              <w:rPr>
                <w:rFonts w:ascii="Calibri" w:hAnsi="Calibri"/>
                <w:color w:val="1E293B"/>
                <w:sz w:val="16"/>
              </w:rPr>
              <w:t>n lâm sàng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B8948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0.5177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E6E2B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0.5066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52763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54.15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4CA8C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4.792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B1E93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0.00003</w:t>
            </w:r>
          </w:p>
        </w:tc>
      </w:tr>
    </w:tbl>
    <w:p w14:paraId="1E4075A0" w14:textId="77777777" w:rsidR="004D7951" w:rsidRDefault="004D7951">
      <w:pPr>
        <w:spacing w:after="40"/>
      </w:pPr>
    </w:p>
    <w:p w14:paraId="29ED43CF" w14:textId="77777777" w:rsidR="004D7951" w:rsidRDefault="000B77BE">
      <w:pPr>
        <w:spacing w:before="80" w:after="40"/>
        <w:jc w:val="center"/>
      </w:pPr>
      <w:r>
        <w:rPr>
          <w:noProof/>
        </w:rPr>
        <w:drawing>
          <wp:inline distT="0" distB="0" distL="0" distR="0" wp14:anchorId="2675DC1C" wp14:editId="1289D52C">
            <wp:extent cx="5120640" cy="21506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7_diabetes_mode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5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1705" w14:textId="77777777" w:rsidR="004D7951" w:rsidRDefault="000B77BE"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Hình 7.1: So sánh ch</w:t>
      </w:r>
      <w:r>
        <w:rPr>
          <w:rFonts w:ascii="Calibri" w:hAnsi="Calibri"/>
          <w:i/>
          <w:color w:val="64748B"/>
          <w:sz w:val="17"/>
        </w:rPr>
        <w:t>ỉ</w:t>
      </w:r>
      <w:r>
        <w:rPr>
          <w:rFonts w:ascii="Calibri" w:hAnsi="Calibri"/>
          <w:i/>
          <w:color w:val="64748B"/>
          <w:sz w:val="17"/>
        </w:rPr>
        <w:t xml:space="preserve"> s</w:t>
      </w:r>
      <w:r>
        <w:rPr>
          <w:rFonts w:ascii="Calibri" w:hAnsi="Calibri"/>
          <w:i/>
          <w:color w:val="64748B"/>
          <w:sz w:val="17"/>
        </w:rPr>
        <w:t>ố</w:t>
      </w:r>
      <w:r>
        <w:rPr>
          <w:rFonts w:ascii="Calibri" w:hAnsi="Calibri"/>
          <w:i/>
          <w:color w:val="64748B"/>
          <w:sz w:val="17"/>
        </w:rPr>
        <w:t xml:space="preserve"> R² và RSE gi</w:t>
      </w:r>
      <w:r>
        <w:rPr>
          <w:rFonts w:ascii="Calibri" w:hAnsi="Calibri"/>
          <w:i/>
          <w:color w:val="64748B"/>
          <w:sz w:val="17"/>
        </w:rPr>
        <w:t>ữ</w:t>
      </w:r>
      <w:r>
        <w:rPr>
          <w:rFonts w:ascii="Calibri" w:hAnsi="Calibri"/>
          <w:i/>
          <w:color w:val="64748B"/>
          <w:sz w:val="17"/>
        </w:rPr>
        <w:t>a các mô hình ti</w:t>
      </w:r>
      <w:r>
        <w:rPr>
          <w:rFonts w:ascii="Calibri" w:hAnsi="Calibri"/>
          <w:i/>
          <w:color w:val="64748B"/>
          <w:sz w:val="17"/>
        </w:rPr>
        <w:t>ế</w:t>
      </w:r>
      <w:r>
        <w:rPr>
          <w:rFonts w:ascii="Calibri" w:hAnsi="Calibri"/>
          <w:i/>
          <w:color w:val="64748B"/>
          <w:sz w:val="17"/>
        </w:rPr>
        <w:t>n tri</w:t>
      </w:r>
      <w:r>
        <w:rPr>
          <w:rFonts w:ascii="Calibri" w:hAnsi="Calibri"/>
          <w:i/>
          <w:color w:val="64748B"/>
          <w:sz w:val="17"/>
        </w:rPr>
        <w:t>ể</w:t>
      </w:r>
      <w:r>
        <w:rPr>
          <w:rFonts w:ascii="Calibri" w:hAnsi="Calibri"/>
          <w:i/>
          <w:color w:val="64748B"/>
          <w:sz w:val="17"/>
        </w:rPr>
        <w:t>n b</w:t>
      </w:r>
      <w:r>
        <w:rPr>
          <w:rFonts w:ascii="Calibri" w:hAnsi="Calibri"/>
          <w:i/>
          <w:color w:val="64748B"/>
          <w:sz w:val="17"/>
        </w:rPr>
        <w:t>ệ</w:t>
      </w:r>
      <w:r>
        <w:rPr>
          <w:rFonts w:ascii="Calibri" w:hAnsi="Calibri"/>
          <w:i/>
          <w:color w:val="64748B"/>
          <w:sz w:val="17"/>
        </w:rPr>
        <w:t>nh ti</w:t>
      </w:r>
      <w:r>
        <w:rPr>
          <w:rFonts w:ascii="Calibri" w:hAnsi="Calibri"/>
          <w:i/>
          <w:color w:val="64748B"/>
          <w:sz w:val="17"/>
        </w:rPr>
        <w:t>ể</w:t>
      </w:r>
      <w:r>
        <w:rPr>
          <w:rFonts w:ascii="Calibri" w:hAnsi="Calibri"/>
          <w:i/>
          <w:color w:val="64748B"/>
          <w:sz w:val="17"/>
        </w:rPr>
        <w:t>u đư</w:t>
      </w:r>
      <w:r>
        <w:rPr>
          <w:rFonts w:ascii="Calibri" w:hAnsi="Calibri"/>
          <w:i/>
          <w:color w:val="64748B"/>
          <w:sz w:val="17"/>
        </w:rPr>
        <w:t>ờ</w:t>
      </w:r>
      <w:r>
        <w:rPr>
          <w:rFonts w:ascii="Calibri" w:hAnsi="Calibri"/>
          <w:i/>
          <w:color w:val="64748B"/>
          <w:sz w:val="17"/>
        </w:rPr>
        <w:t>ng.</w:t>
      </w:r>
    </w:p>
    <w:p w14:paraId="0B32E4D9" w14:textId="77777777" w:rsidR="004D7951" w:rsidRDefault="000B77BE">
      <w:pPr>
        <w:keepNext/>
        <w:spacing w:before="220" w:after="80"/>
      </w:pPr>
      <w:r>
        <w:rPr>
          <w:rFonts w:ascii="Calibri" w:hAnsi="Calibri"/>
          <w:b/>
          <w:color w:val="2563EB"/>
          <w:sz w:val="23"/>
        </w:rPr>
        <w:t>Phân tích đa c</w:t>
      </w:r>
      <w:r>
        <w:rPr>
          <w:rFonts w:ascii="Calibri" w:hAnsi="Calibri"/>
          <w:b/>
          <w:color w:val="2563EB"/>
          <w:sz w:val="23"/>
        </w:rPr>
        <w:t>ộ</w:t>
      </w:r>
      <w:r>
        <w:rPr>
          <w:rFonts w:ascii="Calibri" w:hAnsi="Calibri"/>
          <w:b/>
          <w:color w:val="2563EB"/>
          <w:sz w:val="23"/>
        </w:rPr>
        <w:t>ng tuy</w:t>
      </w:r>
      <w:r>
        <w:rPr>
          <w:rFonts w:ascii="Calibri" w:hAnsi="Calibri"/>
          <w:b/>
          <w:color w:val="2563EB"/>
          <w:sz w:val="23"/>
        </w:rPr>
        <w:t>ế</w:t>
      </w:r>
      <w:r>
        <w:rPr>
          <w:rFonts w:ascii="Calibri" w:hAnsi="Calibri"/>
          <w:b/>
          <w:color w:val="2563EB"/>
          <w:sz w:val="23"/>
        </w:rPr>
        <w:t>n huy</w:t>
      </w:r>
      <w:r>
        <w:rPr>
          <w:rFonts w:ascii="Calibri" w:hAnsi="Calibri"/>
          <w:b/>
          <w:color w:val="2563EB"/>
          <w:sz w:val="23"/>
        </w:rPr>
        <w:t>ế</w:t>
      </w:r>
      <w:r>
        <w:rPr>
          <w:rFonts w:ascii="Calibri" w:hAnsi="Calibri"/>
          <w:b/>
          <w:color w:val="2563EB"/>
          <w:sz w:val="23"/>
        </w:rPr>
        <w:t>t thanh và Đ</w:t>
      </w:r>
      <w:r>
        <w:rPr>
          <w:rFonts w:ascii="Calibri" w:hAnsi="Calibri"/>
          <w:b/>
          <w:color w:val="2563EB"/>
          <w:sz w:val="23"/>
        </w:rPr>
        <w:t>ề</w:t>
      </w:r>
      <w:r>
        <w:rPr>
          <w:rFonts w:ascii="Calibri" w:hAnsi="Calibri"/>
          <w:b/>
          <w:color w:val="2563EB"/>
          <w:sz w:val="23"/>
        </w:rPr>
        <w:t xml:space="preserve"> xu</w:t>
      </w:r>
      <w:r>
        <w:rPr>
          <w:rFonts w:ascii="Calibri" w:hAnsi="Calibri"/>
          <w:b/>
          <w:color w:val="2563EB"/>
          <w:sz w:val="23"/>
        </w:rPr>
        <w:t>ấ</w:t>
      </w:r>
      <w:r>
        <w:rPr>
          <w:rFonts w:ascii="Calibri" w:hAnsi="Calibri"/>
          <w:b/>
          <w:color w:val="2563EB"/>
          <w:sz w:val="23"/>
        </w:rPr>
        <w:t>t lâm sàng: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584"/>
        <w:gridCol w:w="1440"/>
        <w:gridCol w:w="1584"/>
        <w:gridCol w:w="1440"/>
        <w:gridCol w:w="1584"/>
      </w:tblGrid>
      <w:tr w:rsidR="004D7951" w14:paraId="5CB5705B" w14:textId="77777777">
        <w:trPr>
          <w:jc w:val="center"/>
        </w:trPr>
        <w:tc>
          <w:tcPr>
            <w:tcW w:w="14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21DFE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Bi</w:t>
            </w:r>
            <w:r>
              <w:rPr>
                <w:rFonts w:ascii="Calibri" w:hAnsi="Calibri"/>
                <w:b/>
                <w:color w:val="FFFFFF"/>
                <w:sz w:val="17"/>
              </w:rPr>
              <w:t>ế</w:t>
            </w:r>
            <w:r>
              <w:rPr>
                <w:rFonts w:ascii="Calibri" w:hAnsi="Calibri"/>
                <w:b/>
                <w:color w:val="FFFFFF"/>
                <w:sz w:val="17"/>
              </w:rPr>
              <w:t>n s</w:t>
            </w:r>
            <w:r>
              <w:rPr>
                <w:rFonts w:ascii="Calibri" w:hAnsi="Calibri"/>
                <w:b/>
                <w:color w:val="FFFFFF"/>
                <w:sz w:val="17"/>
              </w:rPr>
              <w:t>ố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565DA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VIF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12819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Bi</w:t>
            </w:r>
            <w:r>
              <w:rPr>
                <w:rFonts w:ascii="Calibri" w:hAnsi="Calibri"/>
                <w:b/>
                <w:color w:val="FFFFFF"/>
                <w:sz w:val="17"/>
              </w:rPr>
              <w:t>ế</w:t>
            </w:r>
            <w:r>
              <w:rPr>
                <w:rFonts w:ascii="Calibri" w:hAnsi="Calibri"/>
                <w:b/>
                <w:color w:val="FFFFFF"/>
                <w:sz w:val="17"/>
              </w:rPr>
              <w:t>n s</w:t>
            </w:r>
            <w:r>
              <w:rPr>
                <w:rFonts w:ascii="Calibri" w:hAnsi="Calibri"/>
                <w:b/>
                <w:color w:val="FFFFFF"/>
                <w:sz w:val="17"/>
              </w:rPr>
              <w:t>ố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C20FE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VIF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AAF46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Bi</w:t>
            </w:r>
            <w:r>
              <w:rPr>
                <w:rFonts w:ascii="Calibri" w:hAnsi="Calibri"/>
                <w:b/>
                <w:color w:val="FFFFFF"/>
                <w:sz w:val="17"/>
              </w:rPr>
              <w:t>ế</w:t>
            </w:r>
            <w:r>
              <w:rPr>
                <w:rFonts w:ascii="Calibri" w:hAnsi="Calibri"/>
                <w:b/>
                <w:color w:val="FFFFFF"/>
                <w:sz w:val="17"/>
              </w:rPr>
              <w:t>n s</w:t>
            </w:r>
            <w:r>
              <w:rPr>
                <w:rFonts w:ascii="Calibri" w:hAnsi="Calibri"/>
                <w:b/>
                <w:color w:val="FFFFFF"/>
                <w:sz w:val="17"/>
              </w:rPr>
              <w:t>ố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30C23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VIF</w:t>
            </w:r>
          </w:p>
        </w:tc>
      </w:tr>
      <w:tr w:rsidR="004D7951" w14:paraId="0D5CBB5D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44480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age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4BC7D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1.217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FE704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bp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E7BF8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1.459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681B4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s3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AC17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15.402</w:t>
            </w:r>
          </w:p>
        </w:tc>
      </w:tr>
      <w:tr w:rsidR="004D7951" w14:paraId="1DDED708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C9D0D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sex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1D363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1.278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76ABC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s1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68C1B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59.203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9D189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s4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83390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8.891</w:t>
            </w:r>
          </w:p>
        </w:tc>
      </w:tr>
      <w:tr w:rsidR="004D7951" w14:paraId="0EC3C78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C1ED5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bmi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78B72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1.509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D8BD9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s2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AF234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39.193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A7DB9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s5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5EAF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35.242</w:t>
            </w:r>
          </w:p>
        </w:tc>
      </w:tr>
      <w:tr w:rsidR="004D7951" w14:paraId="11A40E46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9FF3A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—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1199A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—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0185E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—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3858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—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62213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s6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5F5D0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1.485</w:t>
            </w:r>
          </w:p>
        </w:tc>
      </w:tr>
    </w:tbl>
    <w:p w14:paraId="5DC44182" w14:textId="77777777" w:rsidR="004D7951" w:rsidRDefault="004D7951">
      <w:pPr>
        <w:spacing w:after="40"/>
      </w:pPr>
    </w:p>
    <w:p w14:paraId="4D120D44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Đa c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gi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>a các ch</w:t>
      </w:r>
      <w:r>
        <w:rPr>
          <w:rFonts w:ascii="Calibri" w:hAnsi="Calibri"/>
          <w:color w:val="1E293B"/>
          <w:sz w:val="19"/>
        </w:rPr>
        <w:t>ỉ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huy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t thanh (c): B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ng VIF ch</w:t>
      </w:r>
      <w:r>
        <w:rPr>
          <w:rFonts w:ascii="Calibri" w:hAnsi="Calibri"/>
          <w:color w:val="1E293B"/>
          <w:sz w:val="19"/>
        </w:rPr>
        <w:t>ỉ</w:t>
      </w:r>
      <w:r>
        <w:rPr>
          <w:rFonts w:ascii="Calibri" w:hAnsi="Calibri"/>
          <w:color w:val="1E293B"/>
          <w:sz w:val="19"/>
        </w:rPr>
        <w:t xml:space="preserve"> rõ các ch</w:t>
      </w:r>
      <w:r>
        <w:rPr>
          <w:rFonts w:ascii="Calibri" w:hAnsi="Calibri"/>
          <w:color w:val="1E293B"/>
          <w:sz w:val="19"/>
        </w:rPr>
        <w:t>ỉ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xét nghi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m máu s1 (VIF ≈ 59.2), s2 (VIF ≈ 39.2), s5 (VIF ≈ 35.2) và s3 (VIF ≈ 15.4) đ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u b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 xml:space="preserve"> c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c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c k</w:t>
      </w:r>
      <w:r>
        <w:rPr>
          <w:rFonts w:ascii="Calibri" w:hAnsi="Calibri"/>
          <w:color w:val="1E293B"/>
          <w:sz w:val="19"/>
        </w:rPr>
        <w:t>ỳ</w:t>
      </w:r>
      <w:r>
        <w:rPr>
          <w:rFonts w:ascii="Calibri" w:hAnsi="Calibri"/>
          <w:color w:val="1E293B"/>
          <w:sz w:val="19"/>
        </w:rPr>
        <w:t xml:space="preserve"> n</w:t>
      </w:r>
      <w:r>
        <w:rPr>
          <w:rFonts w:ascii="Calibri" w:hAnsi="Calibri"/>
          <w:color w:val="1E293B"/>
          <w:sz w:val="19"/>
        </w:rPr>
        <w:t>ặ</w:t>
      </w:r>
      <w:r>
        <w:rPr>
          <w:rFonts w:ascii="Calibri" w:hAnsi="Calibri"/>
          <w:color w:val="1E293B"/>
          <w:sz w:val="19"/>
        </w:rPr>
        <w:t>ng do chúng cùng ph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n ánh các phân đo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n chuy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n hóa lipid/cholesterol trong máu.</w:t>
      </w:r>
    </w:p>
    <w:p w14:paraId="4893B8E7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Đ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 xml:space="preserve"> xu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3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quan tr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ng nh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cho Bác sĩ (d): Ba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t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i ưu c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 báo cáo là bmi (ch</w:t>
      </w:r>
      <w:r>
        <w:rPr>
          <w:rFonts w:ascii="Calibri" w:hAnsi="Calibri"/>
          <w:color w:val="1E293B"/>
          <w:sz w:val="19"/>
        </w:rPr>
        <w:t>ỉ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kh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i cơ th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), s5 (n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ng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 xml:space="preserve"> huy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t thanh - log triglycerides), và bp (huy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t áp).</w:t>
      </w:r>
    </w:p>
    <w:p w14:paraId="66294F88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lastRenderedPageBreak/>
        <w:t xml:space="preserve">• </w:t>
      </w:r>
      <w:r>
        <w:rPr>
          <w:rFonts w:ascii="Calibri" w:hAnsi="Calibri"/>
          <w:color w:val="1E293B"/>
          <w:sz w:val="19"/>
        </w:rPr>
        <w:t>Cơ s</w:t>
      </w:r>
      <w:r>
        <w:rPr>
          <w:rFonts w:ascii="Calibri" w:hAnsi="Calibri"/>
          <w:color w:val="1E293B"/>
          <w:sz w:val="19"/>
        </w:rPr>
        <w:t>ở</w:t>
      </w:r>
      <w:r>
        <w:rPr>
          <w:rFonts w:ascii="Calibri" w:hAnsi="Calibri"/>
          <w:color w:val="1E293B"/>
          <w:sz w:val="19"/>
        </w:rPr>
        <w:t xml:space="preserve"> th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ng kê và th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c ti</w:t>
      </w:r>
      <w:r>
        <w:rPr>
          <w:rFonts w:ascii="Calibri" w:hAnsi="Calibri"/>
          <w:color w:val="1E293B"/>
          <w:sz w:val="19"/>
        </w:rPr>
        <w:t>ễ</w:t>
      </w:r>
      <w:r>
        <w:rPr>
          <w:rFonts w:ascii="Calibri" w:hAnsi="Calibri"/>
          <w:color w:val="1E293B"/>
          <w:sz w:val="19"/>
        </w:rPr>
        <w:t>n y khoa: Trong mô hình đ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y đ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 xml:space="preserve"> m₃, bmi (t = 6.22, p &lt; 10⁻⁸) và s5 (t = 4.09, p &lt; 10⁻⁴) là hai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có ý nghĩa m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nh nh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t. Mô hình rút g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n m₂ ch</w:t>
      </w:r>
      <w:r>
        <w:rPr>
          <w:rFonts w:ascii="Calibri" w:hAnsi="Calibri"/>
          <w:color w:val="1E293B"/>
          <w:sz w:val="19"/>
        </w:rPr>
        <w:t>ỉ</w:t>
      </w:r>
      <w:r>
        <w:rPr>
          <w:rFonts w:ascii="Calibri" w:hAnsi="Calibri"/>
          <w:color w:val="1E293B"/>
          <w:sz w:val="19"/>
        </w:rPr>
        <w:t xml:space="preserve"> v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i 3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này đã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i thích đư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c t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i 48.0% s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 xml:space="preserve">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thiên (đ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t x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p x</w:t>
      </w:r>
      <w:r>
        <w:rPr>
          <w:rFonts w:ascii="Calibri" w:hAnsi="Calibri"/>
          <w:color w:val="1E293B"/>
          <w:sz w:val="19"/>
        </w:rPr>
        <w:t>ỉ</w:t>
      </w:r>
      <w:r>
        <w:rPr>
          <w:rFonts w:ascii="Calibri" w:hAnsi="Calibri"/>
          <w:color w:val="1E293B"/>
          <w:sz w:val="19"/>
        </w:rPr>
        <w:t xml:space="preserve"> 93% s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c m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nh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mô hình 10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là 51.8%) mà l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i hoàn toàn lo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i b</w:t>
      </w:r>
      <w:r>
        <w:rPr>
          <w:rFonts w:ascii="Calibri" w:hAnsi="Calibri"/>
          <w:color w:val="1E293B"/>
          <w:sz w:val="19"/>
        </w:rPr>
        <w:t>ỏ</w:t>
      </w:r>
      <w:r>
        <w:rPr>
          <w:rFonts w:ascii="Calibri" w:hAnsi="Calibri"/>
          <w:color w:val="1E293B"/>
          <w:sz w:val="19"/>
        </w:rPr>
        <w:t xml:space="preserve"> đư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c r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i ro đa c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t</w:t>
      </w:r>
      <w:r>
        <w:rPr>
          <w:rFonts w:ascii="Calibri" w:hAnsi="Calibri"/>
          <w:color w:val="1E293B"/>
          <w:sz w:val="19"/>
        </w:rPr>
        <w:t>ừ</w:t>
      </w:r>
      <w:r>
        <w:rPr>
          <w:rFonts w:ascii="Calibri" w:hAnsi="Calibri"/>
          <w:color w:val="1E293B"/>
          <w:sz w:val="19"/>
        </w:rPr>
        <w:t xml:space="preserve"> các ch</w:t>
      </w:r>
      <w:r>
        <w:rPr>
          <w:rFonts w:ascii="Calibri" w:hAnsi="Calibri"/>
          <w:color w:val="1E293B"/>
          <w:sz w:val="19"/>
        </w:rPr>
        <w:t>ỉ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s1–s4. Hơn n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>a, BMI và huy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t áp là các ch</w:t>
      </w:r>
      <w:r>
        <w:rPr>
          <w:rFonts w:ascii="Calibri" w:hAnsi="Calibri"/>
          <w:color w:val="1E293B"/>
          <w:sz w:val="19"/>
        </w:rPr>
        <w:t>ỉ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b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nh lý lâm sàng ph</w:t>
      </w:r>
      <w:r>
        <w:rPr>
          <w:rFonts w:ascii="Calibri" w:hAnsi="Calibri"/>
          <w:color w:val="1E293B"/>
          <w:sz w:val="19"/>
        </w:rPr>
        <w:t>ổ</w:t>
      </w:r>
      <w:r>
        <w:rPr>
          <w:rFonts w:ascii="Calibri" w:hAnsi="Calibri"/>
          <w:color w:val="1E293B"/>
          <w:sz w:val="19"/>
        </w:rPr>
        <w:t xml:space="preserve">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n, d</w:t>
      </w:r>
      <w:r>
        <w:rPr>
          <w:rFonts w:ascii="Calibri" w:hAnsi="Calibri"/>
          <w:color w:val="1E293B"/>
          <w:sz w:val="19"/>
        </w:rPr>
        <w:t>ễ</w:t>
      </w:r>
      <w:r>
        <w:rPr>
          <w:rFonts w:ascii="Calibri" w:hAnsi="Calibri"/>
          <w:color w:val="1E293B"/>
          <w:sz w:val="19"/>
        </w:rPr>
        <w:t xml:space="preserve"> can thi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p đi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u tr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 xml:space="preserve"> trong phác đ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 xml:space="preserve"> y t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.</w:t>
      </w:r>
    </w:p>
    <w:p w14:paraId="59DCF789" w14:textId="77777777" w:rsidR="004D7951" w:rsidRDefault="000B77BE"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9. Challenge Exercises – Th</w:t>
      </w:r>
      <w:r>
        <w:rPr>
          <w:rFonts w:ascii="Calibri" w:hAnsi="Calibri"/>
          <w:b/>
          <w:color w:val="1E3A8A"/>
          <w:sz w:val="28"/>
        </w:rPr>
        <w:t>ử</w:t>
      </w:r>
      <w:r>
        <w:rPr>
          <w:rFonts w:ascii="Calibri" w:hAnsi="Calibri"/>
          <w:b/>
          <w:color w:val="1E3A8A"/>
          <w:sz w:val="28"/>
        </w:rPr>
        <w:t xml:space="preserve"> thách m</w:t>
      </w:r>
      <w:r>
        <w:rPr>
          <w:rFonts w:ascii="Calibri" w:hAnsi="Calibri"/>
          <w:b/>
          <w:color w:val="1E3A8A"/>
          <w:sz w:val="28"/>
        </w:rPr>
        <w:t>ở</w:t>
      </w:r>
      <w:r>
        <w:rPr>
          <w:rFonts w:ascii="Calibri" w:hAnsi="Calibri"/>
          <w:b/>
          <w:color w:val="1E3A8A"/>
          <w:sz w:val="28"/>
        </w:rPr>
        <w:t xml:space="preserve"> r</w:t>
      </w:r>
      <w:r>
        <w:rPr>
          <w:rFonts w:ascii="Calibri" w:hAnsi="Calibri"/>
          <w:b/>
          <w:color w:val="1E3A8A"/>
          <w:sz w:val="28"/>
        </w:rPr>
        <w:t>ộ</w:t>
      </w:r>
      <w:r>
        <w:rPr>
          <w:rFonts w:ascii="Calibri" w:hAnsi="Calibri"/>
          <w:b/>
          <w:color w:val="1E3A8A"/>
          <w:sz w:val="28"/>
        </w:rPr>
        <w:t>ng (Bonus)</w:t>
      </w:r>
    </w:p>
    <w:p w14:paraId="0D112887" w14:textId="77777777" w:rsidR="004D7951" w:rsidRDefault="000B77BE">
      <w:pPr>
        <w:keepNext/>
        <w:spacing w:before="220" w:after="80"/>
      </w:pPr>
      <w:r>
        <w:rPr>
          <w:rFonts w:ascii="Calibri" w:hAnsi="Calibri"/>
          <w:b/>
          <w:color w:val="2563EB"/>
          <w:sz w:val="23"/>
        </w:rPr>
        <w:t>Exercise 8: T</w:t>
      </w:r>
      <w:r>
        <w:rPr>
          <w:rFonts w:ascii="Calibri" w:hAnsi="Calibri"/>
          <w:b/>
          <w:color w:val="2563EB"/>
          <w:sz w:val="23"/>
        </w:rPr>
        <w:t>ự</w:t>
      </w:r>
      <w:r>
        <w:rPr>
          <w:rFonts w:ascii="Calibri" w:hAnsi="Calibri"/>
          <w:b/>
          <w:color w:val="2563EB"/>
          <w:sz w:val="23"/>
        </w:rPr>
        <w:t xml:space="preserve"> xây d</w:t>
      </w:r>
      <w:r>
        <w:rPr>
          <w:rFonts w:ascii="Calibri" w:hAnsi="Calibri"/>
          <w:b/>
          <w:color w:val="2563EB"/>
          <w:sz w:val="23"/>
        </w:rPr>
        <w:t>ự</w:t>
      </w:r>
      <w:r>
        <w:rPr>
          <w:rFonts w:ascii="Calibri" w:hAnsi="Calibri"/>
          <w:b/>
          <w:color w:val="2563EB"/>
          <w:sz w:val="23"/>
        </w:rPr>
        <w:t>ng hàm ols(X, y) thu</w:t>
      </w:r>
      <w:r>
        <w:rPr>
          <w:rFonts w:ascii="Calibri" w:hAnsi="Calibri"/>
          <w:b/>
          <w:color w:val="2563EB"/>
          <w:sz w:val="23"/>
        </w:rPr>
        <w:t>ầ</w:t>
      </w:r>
      <w:r>
        <w:rPr>
          <w:rFonts w:ascii="Calibri" w:hAnsi="Calibri"/>
          <w:b/>
          <w:color w:val="2563EB"/>
          <w:sz w:val="23"/>
        </w:rPr>
        <w:t>n túy b</w:t>
      </w:r>
      <w:r>
        <w:rPr>
          <w:rFonts w:ascii="Calibri" w:hAnsi="Calibri"/>
          <w:b/>
          <w:color w:val="2563EB"/>
          <w:sz w:val="23"/>
        </w:rPr>
        <w:t>ằ</w:t>
      </w:r>
      <w:r>
        <w:rPr>
          <w:rFonts w:ascii="Calibri" w:hAnsi="Calibri"/>
          <w:b/>
          <w:color w:val="2563EB"/>
          <w:sz w:val="23"/>
        </w:rPr>
        <w:t>ng NumPy</w:t>
      </w:r>
    </w:p>
    <w:p w14:paraId="664C69C7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Cài đ</w:t>
      </w:r>
      <w:r>
        <w:rPr>
          <w:rFonts w:ascii="Calibri" w:hAnsi="Calibri"/>
          <w:color w:val="1E293B"/>
          <w:sz w:val="19"/>
        </w:rPr>
        <w:t>ặ</w:t>
      </w:r>
      <w:r>
        <w:rPr>
          <w:rFonts w:ascii="Calibri" w:hAnsi="Calibri"/>
          <w:color w:val="1E293B"/>
          <w:sz w:val="19"/>
        </w:rPr>
        <w:t>t thu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t toán h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i quy OLS không dùng thư vi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n c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p cao statsmodels, d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a hoàn toàn trên các công th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c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i tích ma tr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7951" w14:paraId="66D67AE3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82F3FA" w14:textId="77777777" w:rsidR="004D7951" w:rsidRDefault="000B77BE"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Công th</w:t>
            </w:r>
            <w:r>
              <w:rPr>
                <w:rFonts w:ascii="Calibri" w:hAnsi="Calibri"/>
                <w:b/>
                <w:color w:val="1E3A8A"/>
                <w:sz w:val="19"/>
              </w:rPr>
              <w:t>ứ</w:t>
            </w:r>
            <w:r>
              <w:rPr>
                <w:rFonts w:ascii="Calibri" w:hAnsi="Calibri"/>
                <w:b/>
                <w:color w:val="1E3A8A"/>
                <w:sz w:val="19"/>
              </w:rPr>
              <w:t>c Đ</w:t>
            </w:r>
            <w:r>
              <w:rPr>
                <w:rFonts w:ascii="Calibri" w:hAnsi="Calibri"/>
                <w:b/>
                <w:color w:val="1E3A8A"/>
                <w:sz w:val="19"/>
              </w:rPr>
              <w:t>ạ</w:t>
            </w:r>
            <w:r>
              <w:rPr>
                <w:rFonts w:ascii="Calibri" w:hAnsi="Calibri"/>
                <w:b/>
                <w:color w:val="1E3A8A"/>
                <w:sz w:val="19"/>
              </w:rPr>
              <w:t>i s</w:t>
            </w:r>
            <w:r>
              <w:rPr>
                <w:rFonts w:ascii="Calibri" w:hAnsi="Calibri"/>
                <w:b/>
                <w:color w:val="1E3A8A"/>
                <w:sz w:val="19"/>
              </w:rPr>
              <w:t>ố</w:t>
            </w:r>
            <w:r>
              <w:rPr>
                <w:rFonts w:ascii="Calibri" w:hAnsi="Calibri"/>
                <w:b/>
                <w:color w:val="1E3A8A"/>
                <w:sz w:val="19"/>
              </w:rPr>
              <w:t xml:space="preserve"> Ma tr</w:t>
            </w:r>
            <w:r>
              <w:rPr>
                <w:rFonts w:ascii="Calibri" w:hAnsi="Calibri"/>
                <w:b/>
                <w:color w:val="1E3A8A"/>
                <w:sz w:val="19"/>
              </w:rPr>
              <w:t>ậ</w:t>
            </w:r>
            <w:r>
              <w:rPr>
                <w:rFonts w:ascii="Calibri" w:hAnsi="Calibri"/>
                <w:b/>
                <w:color w:val="1E3A8A"/>
                <w:sz w:val="19"/>
              </w:rPr>
              <w:t>n OLS (Exercise 8)</w:t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</w:r>
            <w:r>
              <w:rPr>
                <w:rFonts w:ascii="Cambria" w:hAnsi="Cambria"/>
                <w:i/>
                <w:color w:val="1E293B"/>
                <w:sz w:val="18"/>
              </w:rPr>
              <w:t>1. Ư</w:t>
            </w:r>
            <w:r>
              <w:rPr>
                <w:rFonts w:ascii="Cambria" w:hAnsi="Cambria"/>
                <w:i/>
                <w:color w:val="1E293B"/>
                <w:sz w:val="18"/>
              </w:rPr>
              <w:t>ớ</w:t>
            </w:r>
            <w:r>
              <w:rPr>
                <w:rFonts w:ascii="Cambria" w:hAnsi="Cambria"/>
                <w:i/>
                <w:color w:val="1E293B"/>
                <w:sz w:val="18"/>
              </w:rPr>
              <w:t>c lư</w:t>
            </w:r>
            <w:r>
              <w:rPr>
                <w:rFonts w:ascii="Cambria" w:hAnsi="Cambria"/>
                <w:i/>
                <w:color w:val="1E293B"/>
                <w:sz w:val="18"/>
              </w:rPr>
              <w:t>ợ</w:t>
            </w:r>
            <w:r>
              <w:rPr>
                <w:rFonts w:ascii="Cambria" w:hAnsi="Cambria"/>
                <w:i/>
                <w:color w:val="1E293B"/>
                <w:sz w:val="18"/>
              </w:rPr>
              <w:t>ng vector h</w:t>
            </w:r>
            <w:r>
              <w:rPr>
                <w:rFonts w:ascii="Cambria" w:hAnsi="Cambria"/>
                <w:i/>
                <w:color w:val="1E293B"/>
                <w:sz w:val="18"/>
              </w:rPr>
              <w:t>ệ</w:t>
            </w:r>
            <w:r>
              <w:rPr>
                <w:rFonts w:ascii="Cambria" w:hAnsi="Cambria"/>
                <w:i/>
                <w:color w:val="1E293B"/>
                <w:sz w:val="18"/>
              </w:rPr>
              <w:t xml:space="preserve"> s</w:t>
            </w:r>
            <w:r>
              <w:rPr>
                <w:rFonts w:ascii="Cambria" w:hAnsi="Cambria"/>
                <w:i/>
                <w:color w:val="1E293B"/>
                <w:sz w:val="18"/>
              </w:rPr>
              <w:t>ố</w:t>
            </w:r>
            <w:r>
              <w:rPr>
                <w:rFonts w:ascii="Cambria" w:hAnsi="Cambria"/>
                <w:i/>
                <w:color w:val="1E293B"/>
                <w:sz w:val="18"/>
              </w:rPr>
              <w:t>:  β̂ = (X</w:t>
            </w:r>
            <w:r>
              <w:rPr>
                <w:rFonts w:ascii="Cambria" w:hAnsi="Cambria"/>
                <w:i/>
                <w:color w:val="1E293B"/>
                <w:sz w:val="18"/>
              </w:rPr>
              <w:t>ᵀ</w:t>
            </w:r>
            <w:r>
              <w:rPr>
                <w:rFonts w:ascii="Cambria" w:hAnsi="Cambria"/>
                <w:i/>
                <w:color w:val="1E293B"/>
                <w:sz w:val="18"/>
              </w:rPr>
              <w:t>X)⁻¹ X</w:t>
            </w:r>
            <w:r>
              <w:rPr>
                <w:rFonts w:ascii="Cambria" w:hAnsi="Cambria"/>
                <w:i/>
                <w:color w:val="1E293B"/>
                <w:sz w:val="18"/>
              </w:rPr>
              <w:t>ᵀ</w:t>
            </w:r>
            <w:r>
              <w:rPr>
                <w:rFonts w:ascii="Cambria" w:hAnsi="Cambria"/>
                <w:i/>
                <w:color w:val="1E293B"/>
                <w:sz w:val="18"/>
              </w:rPr>
              <w:t xml:space="preserve"> y</w:t>
            </w:r>
            <w:r>
              <w:rPr>
                <w:rFonts w:ascii="Cambria" w:hAnsi="Cambria"/>
                <w:i/>
                <w:color w:val="1E293B"/>
                <w:sz w:val="18"/>
              </w:rPr>
              <w:br/>
              <w:t>2. Vector ph</w:t>
            </w:r>
            <w:r>
              <w:rPr>
                <w:rFonts w:ascii="Cambria" w:hAnsi="Cambria"/>
                <w:i/>
                <w:color w:val="1E293B"/>
                <w:sz w:val="18"/>
              </w:rPr>
              <w:t>ầ</w:t>
            </w:r>
            <w:r>
              <w:rPr>
                <w:rFonts w:ascii="Cambria" w:hAnsi="Cambria"/>
                <w:i/>
                <w:color w:val="1E293B"/>
                <w:sz w:val="18"/>
              </w:rPr>
              <w:t>n dư &amp; Phương sai sai s</w:t>
            </w:r>
            <w:r>
              <w:rPr>
                <w:rFonts w:ascii="Cambria" w:hAnsi="Cambria"/>
                <w:i/>
                <w:color w:val="1E293B"/>
                <w:sz w:val="18"/>
              </w:rPr>
              <w:t>ố</w:t>
            </w:r>
            <w:r>
              <w:rPr>
                <w:rFonts w:ascii="Cambria" w:hAnsi="Cambria"/>
                <w:i/>
                <w:color w:val="1E293B"/>
                <w:sz w:val="18"/>
              </w:rPr>
              <w:t>:  e = y - Xβ̂,   s² = e</w:t>
            </w:r>
            <w:r>
              <w:rPr>
                <w:rFonts w:ascii="Cambria" w:hAnsi="Cambria"/>
                <w:i/>
                <w:color w:val="1E293B"/>
                <w:sz w:val="18"/>
              </w:rPr>
              <w:t>ᵀ</w:t>
            </w:r>
            <w:r>
              <w:rPr>
                <w:rFonts w:ascii="Cambria" w:hAnsi="Cambria"/>
                <w:i/>
                <w:color w:val="1E293B"/>
                <w:sz w:val="18"/>
              </w:rPr>
              <w:t>e / (n - p)</w:t>
            </w:r>
            <w:r>
              <w:rPr>
                <w:rFonts w:ascii="Cambria" w:hAnsi="Cambria"/>
                <w:i/>
                <w:color w:val="1E293B"/>
                <w:sz w:val="18"/>
              </w:rPr>
              <w:br/>
              <w:t>3. Sai s</w:t>
            </w:r>
            <w:r>
              <w:rPr>
                <w:rFonts w:ascii="Cambria" w:hAnsi="Cambria"/>
                <w:i/>
                <w:color w:val="1E293B"/>
                <w:sz w:val="18"/>
              </w:rPr>
              <w:t>ố</w:t>
            </w:r>
            <w:r>
              <w:rPr>
                <w:rFonts w:ascii="Cambria" w:hAnsi="Cambria"/>
                <w:i/>
                <w:color w:val="1E293B"/>
                <w:sz w:val="18"/>
              </w:rPr>
              <w:t xml:space="preserve"> chu</w:t>
            </w:r>
            <w:r>
              <w:rPr>
                <w:rFonts w:ascii="Cambria" w:hAnsi="Cambria"/>
                <w:i/>
                <w:color w:val="1E293B"/>
                <w:sz w:val="18"/>
              </w:rPr>
              <w:t>ẩ</w:t>
            </w:r>
            <w:r>
              <w:rPr>
                <w:rFonts w:ascii="Cambria" w:hAnsi="Cambria"/>
                <w:i/>
                <w:color w:val="1E293B"/>
                <w:sz w:val="18"/>
              </w:rPr>
              <w:t>n h</w:t>
            </w:r>
            <w:r>
              <w:rPr>
                <w:rFonts w:ascii="Cambria" w:hAnsi="Cambria"/>
                <w:i/>
                <w:color w:val="1E293B"/>
                <w:sz w:val="18"/>
              </w:rPr>
              <w:t>ệ</w:t>
            </w:r>
            <w:r>
              <w:rPr>
                <w:rFonts w:ascii="Cambria" w:hAnsi="Cambria"/>
                <w:i/>
                <w:color w:val="1E293B"/>
                <w:sz w:val="18"/>
              </w:rPr>
              <w:t xml:space="preserve"> s</w:t>
            </w:r>
            <w:r>
              <w:rPr>
                <w:rFonts w:ascii="Cambria" w:hAnsi="Cambria"/>
                <w:i/>
                <w:color w:val="1E293B"/>
                <w:sz w:val="18"/>
              </w:rPr>
              <w:t>ố</w:t>
            </w:r>
            <w:r>
              <w:rPr>
                <w:rFonts w:ascii="Cambria" w:hAnsi="Cambria"/>
                <w:i/>
                <w:color w:val="1E293B"/>
                <w:sz w:val="18"/>
              </w:rPr>
              <w:t>:  SE(β̂_j) = √[s² × (X</w:t>
            </w:r>
            <w:r>
              <w:rPr>
                <w:rFonts w:ascii="Cambria" w:hAnsi="Cambria"/>
                <w:i/>
                <w:color w:val="1E293B"/>
                <w:sz w:val="18"/>
              </w:rPr>
              <w:t>ᵀ</w:t>
            </w:r>
            <w:r>
              <w:rPr>
                <w:rFonts w:ascii="Cambria" w:hAnsi="Cambria"/>
                <w:i/>
                <w:color w:val="1E293B"/>
                <w:sz w:val="18"/>
              </w:rPr>
              <w:t>X)⁻¹_jj]</w:t>
            </w:r>
            <w:r>
              <w:rPr>
                <w:rFonts w:ascii="Cambria" w:hAnsi="Cambria"/>
                <w:i/>
                <w:color w:val="1E293B"/>
                <w:sz w:val="18"/>
              </w:rPr>
              <w:br/>
            </w:r>
            <w:r>
              <w:rPr>
                <w:rFonts w:ascii="Cambria" w:hAnsi="Cambria"/>
                <w:i/>
                <w:color w:val="1E293B"/>
                <w:sz w:val="18"/>
              </w:rPr>
              <w:t>4. Th</w:t>
            </w:r>
            <w:r>
              <w:rPr>
                <w:rFonts w:ascii="Cambria" w:hAnsi="Cambria"/>
                <w:i/>
                <w:color w:val="1E293B"/>
                <w:sz w:val="18"/>
              </w:rPr>
              <w:t>ố</w:t>
            </w:r>
            <w:r>
              <w:rPr>
                <w:rFonts w:ascii="Cambria" w:hAnsi="Cambria"/>
                <w:i/>
                <w:color w:val="1E293B"/>
                <w:sz w:val="18"/>
              </w:rPr>
              <w:t>ng kê t &amp; p-value hai phía:  t = β̂ / SE(β̂),   p = 2 × (1 - F_t(|t|, df=n-p))</w:t>
            </w:r>
            <w:r>
              <w:rPr>
                <w:rFonts w:ascii="Cambria" w:hAnsi="Cambria"/>
                <w:i/>
                <w:color w:val="1E293B"/>
                <w:sz w:val="18"/>
              </w:rPr>
              <w:br/>
              <w:t>5. H</w:t>
            </w:r>
            <w:r>
              <w:rPr>
                <w:rFonts w:ascii="Cambria" w:hAnsi="Cambria"/>
                <w:i/>
                <w:color w:val="1E293B"/>
                <w:sz w:val="18"/>
              </w:rPr>
              <w:t>ệ</w:t>
            </w:r>
            <w:r>
              <w:rPr>
                <w:rFonts w:ascii="Cambria" w:hAnsi="Cambria"/>
                <w:i/>
                <w:color w:val="1E293B"/>
                <w:sz w:val="18"/>
              </w:rPr>
              <w:t xml:space="preserve"> s</w:t>
            </w:r>
            <w:r>
              <w:rPr>
                <w:rFonts w:ascii="Cambria" w:hAnsi="Cambria"/>
                <w:i/>
                <w:color w:val="1E293B"/>
                <w:sz w:val="18"/>
              </w:rPr>
              <w:t>ố</w:t>
            </w:r>
            <w:r>
              <w:rPr>
                <w:rFonts w:ascii="Cambria" w:hAnsi="Cambria"/>
                <w:i/>
                <w:color w:val="1E293B"/>
                <w:sz w:val="18"/>
              </w:rPr>
              <w:t xml:space="preserve"> xác đ</w:t>
            </w:r>
            <w:r>
              <w:rPr>
                <w:rFonts w:ascii="Cambria" w:hAnsi="Cambria"/>
                <w:i/>
                <w:color w:val="1E293B"/>
                <w:sz w:val="18"/>
              </w:rPr>
              <w:t>ị</w:t>
            </w:r>
            <w:r>
              <w:rPr>
                <w:rFonts w:ascii="Cambria" w:hAnsi="Cambria"/>
                <w:i/>
                <w:color w:val="1E293B"/>
                <w:sz w:val="18"/>
              </w:rPr>
              <w:t>nh &amp; Th</w:t>
            </w:r>
            <w:r>
              <w:rPr>
                <w:rFonts w:ascii="Cambria" w:hAnsi="Cambria"/>
                <w:i/>
                <w:color w:val="1E293B"/>
                <w:sz w:val="18"/>
              </w:rPr>
              <w:t>ố</w:t>
            </w:r>
            <w:r>
              <w:rPr>
                <w:rFonts w:ascii="Cambria" w:hAnsi="Cambria"/>
                <w:i/>
                <w:color w:val="1E293B"/>
                <w:sz w:val="18"/>
              </w:rPr>
              <w:t>ng kê F:  R² = 1 - SSE/SST,   F = [(SST - SSE)/(p - 1)] / [SSE/(n - p)]</w:t>
            </w:r>
          </w:p>
        </w:tc>
      </w:tr>
    </w:tbl>
    <w:p w14:paraId="4D3531BA" w14:textId="77777777" w:rsidR="004D7951" w:rsidRDefault="004D7951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160"/>
        <w:gridCol w:w="2160"/>
        <w:gridCol w:w="2160"/>
      </w:tblGrid>
      <w:tr w:rsidR="004D7951" w14:paraId="69B0CC4E" w14:textId="77777777">
        <w:trPr>
          <w:jc w:val="center"/>
        </w:trPr>
        <w:tc>
          <w:tcPr>
            <w:tcW w:w="288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18F8E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Ch</w:t>
            </w:r>
            <w:r>
              <w:rPr>
                <w:rFonts w:ascii="Calibri" w:hAnsi="Calibri"/>
                <w:b/>
                <w:color w:val="FFFFFF"/>
                <w:sz w:val="17"/>
              </w:rPr>
              <w:t>ỉ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s</w:t>
            </w:r>
            <w:r>
              <w:rPr>
                <w:rFonts w:ascii="Calibri" w:hAnsi="Calibri"/>
                <w:b/>
                <w:color w:val="FFFFFF"/>
                <w:sz w:val="17"/>
              </w:rPr>
              <w:t>ố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/ Th</w:t>
            </w:r>
            <w:r>
              <w:rPr>
                <w:rFonts w:ascii="Calibri" w:hAnsi="Calibri"/>
                <w:b/>
                <w:color w:val="FFFFFF"/>
                <w:sz w:val="17"/>
              </w:rPr>
              <w:t>ố</w:t>
            </w:r>
            <w:r>
              <w:rPr>
                <w:rFonts w:ascii="Calibri" w:hAnsi="Calibri"/>
                <w:b/>
                <w:color w:val="FFFFFF"/>
                <w:sz w:val="17"/>
              </w:rPr>
              <w:t>ng kê</w:t>
            </w:r>
          </w:p>
        </w:tc>
        <w:tc>
          <w:tcPr>
            <w:tcW w:w="216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CEC09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Hàm t</w:t>
            </w:r>
            <w:r>
              <w:rPr>
                <w:rFonts w:ascii="Calibri" w:hAnsi="Calibri"/>
                <w:b/>
                <w:color w:val="FFFFFF"/>
                <w:sz w:val="17"/>
              </w:rPr>
              <w:t>ự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vi</w:t>
            </w:r>
            <w:r>
              <w:rPr>
                <w:rFonts w:ascii="Calibri" w:hAnsi="Calibri"/>
                <w:b/>
                <w:color w:val="FFFFFF"/>
                <w:sz w:val="17"/>
              </w:rPr>
              <w:t>ế</w:t>
            </w:r>
            <w:r>
              <w:rPr>
                <w:rFonts w:ascii="Calibri" w:hAnsi="Calibri"/>
                <w:b/>
                <w:color w:val="FFFFFF"/>
                <w:sz w:val="17"/>
              </w:rPr>
              <w:t>t ols() (NumPy)</w:t>
            </w:r>
          </w:p>
        </w:tc>
        <w:tc>
          <w:tcPr>
            <w:tcW w:w="216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810FB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Thư vi</w:t>
            </w:r>
            <w:r>
              <w:rPr>
                <w:rFonts w:ascii="Calibri" w:hAnsi="Calibri"/>
                <w:b/>
                <w:color w:val="FFFFFF"/>
                <w:sz w:val="17"/>
              </w:rPr>
              <w:t>ệ</w:t>
            </w:r>
            <w:r>
              <w:rPr>
                <w:rFonts w:ascii="Calibri" w:hAnsi="Calibri"/>
                <w:b/>
                <w:color w:val="FFFFFF"/>
                <w:sz w:val="17"/>
              </w:rPr>
              <w:t>n statsmodels.OLS</w:t>
            </w:r>
          </w:p>
        </w:tc>
        <w:tc>
          <w:tcPr>
            <w:tcW w:w="216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01C77" w14:textId="77777777" w:rsidR="004D7951" w:rsidRDefault="000B77B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Đ</w:t>
            </w:r>
            <w:r>
              <w:rPr>
                <w:rFonts w:ascii="Calibri" w:hAnsi="Calibri"/>
                <w:b/>
                <w:color w:val="FFFFFF"/>
                <w:sz w:val="17"/>
              </w:rPr>
              <w:t>ộ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chênh l</w:t>
            </w:r>
            <w:r>
              <w:rPr>
                <w:rFonts w:ascii="Calibri" w:hAnsi="Calibri"/>
                <w:b/>
                <w:color w:val="FFFFFF"/>
                <w:sz w:val="17"/>
              </w:rPr>
              <w:t>ệ</w:t>
            </w:r>
            <w:r>
              <w:rPr>
                <w:rFonts w:ascii="Calibri" w:hAnsi="Calibri"/>
                <w:b/>
                <w:color w:val="FFFFFF"/>
                <w:sz w:val="17"/>
              </w:rPr>
              <w:t>ch tuy</w:t>
            </w:r>
            <w:r>
              <w:rPr>
                <w:rFonts w:ascii="Calibri" w:hAnsi="Calibri"/>
                <w:b/>
                <w:color w:val="FFFFFF"/>
                <w:sz w:val="17"/>
              </w:rPr>
              <w:t>ệ</w:t>
            </w:r>
            <w:r>
              <w:rPr>
                <w:rFonts w:ascii="Calibri" w:hAnsi="Calibri"/>
                <w:b/>
                <w:color w:val="FFFFFF"/>
                <w:sz w:val="17"/>
              </w:rPr>
              <w:t>t đ</w:t>
            </w:r>
            <w:r>
              <w:rPr>
                <w:rFonts w:ascii="Calibri" w:hAnsi="Calibri"/>
                <w:b/>
                <w:color w:val="FFFFFF"/>
                <w:sz w:val="17"/>
              </w:rPr>
              <w:t>ố</w:t>
            </w:r>
            <w:r>
              <w:rPr>
                <w:rFonts w:ascii="Calibri" w:hAnsi="Calibri"/>
                <w:b/>
                <w:color w:val="FFFFFF"/>
                <w:sz w:val="17"/>
              </w:rPr>
              <w:t>i</w:t>
            </w:r>
          </w:p>
        </w:tc>
      </w:tr>
      <w:tr w:rsidR="004D7951" w14:paraId="5882804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ACCB0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H</w:t>
            </w:r>
            <w:r>
              <w:rPr>
                <w:rFonts w:ascii="Calibri" w:hAnsi="Calibri"/>
                <w:color w:val="1E293B"/>
                <w:sz w:val="16"/>
              </w:rPr>
              <w:t>ệ</w:t>
            </w:r>
            <w:r>
              <w:rPr>
                <w:rFonts w:ascii="Calibri" w:hAnsi="Calibri"/>
                <w:color w:val="1E293B"/>
                <w:sz w:val="16"/>
              </w:rPr>
              <w:t xml:space="preserve"> s</w:t>
            </w:r>
            <w:r>
              <w:rPr>
                <w:rFonts w:ascii="Calibri" w:hAnsi="Calibri"/>
                <w:color w:val="1E293B"/>
                <w:sz w:val="16"/>
              </w:rPr>
              <w:t>ố</w:t>
            </w:r>
            <w:r>
              <w:rPr>
                <w:rFonts w:ascii="Calibri" w:hAnsi="Calibri"/>
                <w:color w:val="1E293B"/>
                <w:sz w:val="16"/>
              </w:rPr>
              <w:t xml:space="preserve"> Intercept (β₀)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B5B8C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36.4595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3DB01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36.4595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5AAB4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0.000000</w:t>
            </w:r>
          </w:p>
        </w:tc>
      </w:tr>
      <w:tr w:rsidR="004D7951" w14:paraId="6D1842D2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EEE52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H</w:t>
            </w:r>
            <w:r>
              <w:rPr>
                <w:rFonts w:ascii="Calibri" w:hAnsi="Calibri"/>
                <w:color w:val="1E293B"/>
                <w:sz w:val="16"/>
              </w:rPr>
              <w:t>ệ</w:t>
            </w:r>
            <w:r>
              <w:rPr>
                <w:rFonts w:ascii="Calibri" w:hAnsi="Calibri"/>
                <w:color w:val="1E293B"/>
                <w:sz w:val="16"/>
              </w:rPr>
              <w:t xml:space="preserve"> s</w:t>
            </w:r>
            <w:r>
              <w:rPr>
                <w:rFonts w:ascii="Calibri" w:hAnsi="Calibri"/>
                <w:color w:val="1E293B"/>
                <w:sz w:val="16"/>
              </w:rPr>
              <w:t>ố</w:t>
            </w:r>
            <w:r>
              <w:rPr>
                <w:rFonts w:ascii="Calibri" w:hAnsi="Calibri"/>
                <w:color w:val="1E293B"/>
                <w:sz w:val="16"/>
              </w:rPr>
              <w:t xml:space="preserve"> crim (β₁)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975D1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-0.1080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984FA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-0.1080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F518B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0.000000</w:t>
            </w:r>
          </w:p>
        </w:tc>
      </w:tr>
      <w:tr w:rsidR="004D7951" w14:paraId="1646264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85FE8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H</w:t>
            </w:r>
            <w:r>
              <w:rPr>
                <w:rFonts w:ascii="Calibri" w:hAnsi="Calibri"/>
                <w:color w:val="1E293B"/>
                <w:sz w:val="16"/>
              </w:rPr>
              <w:t>ệ</w:t>
            </w:r>
            <w:r>
              <w:rPr>
                <w:rFonts w:ascii="Calibri" w:hAnsi="Calibri"/>
                <w:color w:val="1E293B"/>
                <w:sz w:val="16"/>
              </w:rPr>
              <w:t xml:space="preserve"> s</w:t>
            </w:r>
            <w:r>
              <w:rPr>
                <w:rFonts w:ascii="Calibri" w:hAnsi="Calibri"/>
                <w:color w:val="1E293B"/>
                <w:sz w:val="16"/>
              </w:rPr>
              <w:t>ố</w:t>
            </w:r>
            <w:r>
              <w:rPr>
                <w:rFonts w:ascii="Calibri" w:hAnsi="Calibri"/>
                <w:color w:val="1E293B"/>
                <w:sz w:val="16"/>
              </w:rPr>
              <w:t xml:space="preserve"> rm (β₆)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43D97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3.8016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BC2CB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3.8016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C9FAB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0.000000</w:t>
            </w:r>
          </w:p>
        </w:tc>
      </w:tr>
      <w:tr w:rsidR="004D7951" w14:paraId="4554BBF7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6823A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H</w:t>
            </w:r>
            <w:r>
              <w:rPr>
                <w:rFonts w:ascii="Calibri" w:hAnsi="Calibri"/>
                <w:color w:val="1E293B"/>
                <w:sz w:val="16"/>
              </w:rPr>
              <w:t>ệ</w:t>
            </w:r>
            <w:r>
              <w:rPr>
                <w:rFonts w:ascii="Calibri" w:hAnsi="Calibri"/>
                <w:color w:val="1E293B"/>
                <w:sz w:val="16"/>
              </w:rPr>
              <w:t xml:space="preserve"> s</w:t>
            </w:r>
            <w:r>
              <w:rPr>
                <w:rFonts w:ascii="Calibri" w:hAnsi="Calibri"/>
                <w:color w:val="1E293B"/>
                <w:sz w:val="16"/>
              </w:rPr>
              <w:t>ố</w:t>
            </w:r>
            <w:r>
              <w:rPr>
                <w:rFonts w:ascii="Calibri" w:hAnsi="Calibri"/>
                <w:color w:val="1E293B"/>
                <w:sz w:val="16"/>
              </w:rPr>
              <w:t xml:space="preserve"> lstat (β₁₂)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EB32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-0.5248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BAEF8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-0.5248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424CD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0.000000</w:t>
            </w:r>
          </w:p>
        </w:tc>
      </w:tr>
      <w:tr w:rsidR="004D7951" w14:paraId="4CAE350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BD75C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H</w:t>
            </w:r>
            <w:r>
              <w:rPr>
                <w:rFonts w:ascii="Calibri" w:hAnsi="Calibri"/>
                <w:color w:val="1E293B"/>
                <w:sz w:val="16"/>
              </w:rPr>
              <w:t>ệ</w:t>
            </w:r>
            <w:r>
              <w:rPr>
                <w:rFonts w:ascii="Calibri" w:hAnsi="Calibri"/>
                <w:color w:val="1E293B"/>
                <w:sz w:val="16"/>
              </w:rPr>
              <w:t xml:space="preserve"> s</w:t>
            </w:r>
            <w:r>
              <w:rPr>
                <w:rFonts w:ascii="Calibri" w:hAnsi="Calibri"/>
                <w:color w:val="1E293B"/>
                <w:sz w:val="16"/>
              </w:rPr>
              <w:t>ố</w:t>
            </w:r>
            <w:r>
              <w:rPr>
                <w:rFonts w:ascii="Calibri" w:hAnsi="Calibri"/>
                <w:color w:val="1E293B"/>
                <w:sz w:val="16"/>
              </w:rPr>
              <w:t xml:space="preserve"> xác đ</w:t>
            </w:r>
            <w:r>
              <w:rPr>
                <w:rFonts w:ascii="Calibri" w:hAnsi="Calibri"/>
                <w:color w:val="1E293B"/>
                <w:sz w:val="16"/>
              </w:rPr>
              <w:t>ị</w:t>
            </w:r>
            <w:r>
              <w:rPr>
                <w:rFonts w:ascii="Calibri" w:hAnsi="Calibri"/>
                <w:color w:val="1E293B"/>
                <w:sz w:val="16"/>
              </w:rPr>
              <w:t>nh R²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1BC16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0.7406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985C3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0.7406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D67A7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0.000000</w:t>
            </w:r>
          </w:p>
        </w:tc>
      </w:tr>
      <w:tr w:rsidR="004D7951" w14:paraId="56B0EC7F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532B2" w14:textId="77777777" w:rsidR="004D7951" w:rsidRDefault="000B77BE">
            <w:r>
              <w:rPr>
                <w:rFonts w:ascii="Calibri" w:hAnsi="Calibri"/>
                <w:color w:val="1E293B"/>
                <w:sz w:val="16"/>
              </w:rPr>
              <w:t>Th</w:t>
            </w:r>
            <w:r>
              <w:rPr>
                <w:rFonts w:ascii="Calibri" w:hAnsi="Calibri"/>
                <w:color w:val="1E293B"/>
                <w:sz w:val="16"/>
              </w:rPr>
              <w:t>ố</w:t>
            </w:r>
            <w:r>
              <w:rPr>
                <w:rFonts w:ascii="Calibri" w:hAnsi="Calibri"/>
                <w:color w:val="1E293B"/>
                <w:sz w:val="16"/>
              </w:rPr>
              <w:t>ng kê F-statistic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6B8BE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108.0767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A484E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108.0767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4DF21" w14:textId="77777777" w:rsidR="004D7951" w:rsidRDefault="000B77BE">
            <w:pPr>
              <w:jc w:val="right"/>
            </w:pPr>
            <w:r>
              <w:rPr>
                <w:rFonts w:ascii="Calibri" w:hAnsi="Calibri"/>
                <w:color w:val="1E293B"/>
                <w:sz w:val="16"/>
              </w:rPr>
              <w:t>0.000000</w:t>
            </w:r>
          </w:p>
        </w:tc>
      </w:tr>
    </w:tbl>
    <w:p w14:paraId="5C6DB98C" w14:textId="77777777" w:rsidR="004D7951" w:rsidRDefault="004D7951">
      <w:pPr>
        <w:spacing w:after="40"/>
      </w:pPr>
    </w:p>
    <w:p w14:paraId="787421E6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Đánh giá: Toàn b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 xml:space="preserve"> các h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, sai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chu</w:t>
      </w:r>
      <w:r>
        <w:rPr>
          <w:rFonts w:ascii="Calibri" w:hAnsi="Calibri"/>
          <w:color w:val="1E293B"/>
          <w:sz w:val="19"/>
        </w:rPr>
        <w:t>ẩ</w:t>
      </w:r>
      <w:r>
        <w:rPr>
          <w:rFonts w:ascii="Calibri" w:hAnsi="Calibri"/>
          <w:color w:val="1E293B"/>
          <w:sz w:val="19"/>
        </w:rPr>
        <w:t>n, th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ng kê t, p-value, R² và F-statistic tính toán t</w:t>
      </w:r>
      <w:r>
        <w:rPr>
          <w:rFonts w:ascii="Calibri" w:hAnsi="Calibri"/>
          <w:color w:val="1E293B"/>
          <w:sz w:val="19"/>
        </w:rPr>
        <w:t>ừ</w:t>
      </w:r>
      <w:r>
        <w:rPr>
          <w:rFonts w:ascii="Calibri" w:hAnsi="Calibri"/>
          <w:color w:val="1E293B"/>
          <w:sz w:val="19"/>
        </w:rPr>
        <w:t xml:space="preserve"> hàm t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 xml:space="preserve"> vi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t đ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u trùng kh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p tuy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t đ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i đ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t</w:t>
      </w:r>
      <w:r>
        <w:rPr>
          <w:rFonts w:ascii="Calibri" w:hAnsi="Calibri"/>
          <w:color w:val="1E293B"/>
          <w:sz w:val="19"/>
        </w:rPr>
        <w:t>ừ</w:t>
      </w:r>
      <w:r>
        <w:rPr>
          <w:rFonts w:ascii="Calibri" w:hAnsi="Calibri"/>
          <w:color w:val="1E293B"/>
          <w:sz w:val="19"/>
        </w:rPr>
        <w:t>ng ch</w:t>
      </w:r>
      <w:r>
        <w:rPr>
          <w:rFonts w:ascii="Calibri" w:hAnsi="Calibri"/>
          <w:color w:val="1E293B"/>
          <w:sz w:val="19"/>
        </w:rPr>
        <w:t>ữ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th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p phân v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i statsmodels, kh</w:t>
      </w:r>
      <w:r>
        <w:rPr>
          <w:rFonts w:ascii="Calibri" w:hAnsi="Calibri"/>
          <w:color w:val="1E293B"/>
          <w:sz w:val="19"/>
        </w:rPr>
        <w:t>ẳ</w:t>
      </w:r>
      <w:r>
        <w:rPr>
          <w:rFonts w:ascii="Calibri" w:hAnsi="Calibri"/>
          <w:color w:val="1E293B"/>
          <w:sz w:val="19"/>
        </w:rPr>
        <w:t>ng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vi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c cài đ</w:t>
      </w:r>
      <w:r>
        <w:rPr>
          <w:rFonts w:ascii="Calibri" w:hAnsi="Calibri"/>
          <w:color w:val="1E293B"/>
          <w:sz w:val="19"/>
        </w:rPr>
        <w:t>ặ</w:t>
      </w:r>
      <w:r>
        <w:rPr>
          <w:rFonts w:ascii="Calibri" w:hAnsi="Calibri"/>
          <w:color w:val="1E293B"/>
          <w:sz w:val="19"/>
        </w:rPr>
        <w:t>t thu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t toán chu</w:t>
      </w:r>
      <w:r>
        <w:rPr>
          <w:rFonts w:ascii="Calibri" w:hAnsi="Calibri"/>
          <w:color w:val="1E293B"/>
          <w:sz w:val="19"/>
        </w:rPr>
        <w:t>ẩ</w:t>
      </w:r>
      <w:r>
        <w:rPr>
          <w:rFonts w:ascii="Calibri" w:hAnsi="Calibri"/>
          <w:color w:val="1E293B"/>
          <w:sz w:val="19"/>
        </w:rPr>
        <w:t>n xác 100%.</w:t>
      </w:r>
    </w:p>
    <w:p w14:paraId="1A455FEE" w14:textId="77777777" w:rsidR="004D7951" w:rsidRDefault="000B77BE">
      <w:pPr>
        <w:keepNext/>
        <w:spacing w:before="220" w:after="80"/>
      </w:pPr>
      <w:r>
        <w:rPr>
          <w:rFonts w:ascii="Calibri" w:hAnsi="Calibri"/>
          <w:b/>
          <w:color w:val="2563EB"/>
          <w:sz w:val="23"/>
        </w:rPr>
        <w:t>Exercise 9: H</w:t>
      </w:r>
      <w:r>
        <w:rPr>
          <w:rFonts w:ascii="Calibri" w:hAnsi="Calibri"/>
          <w:b/>
          <w:color w:val="2563EB"/>
          <w:sz w:val="23"/>
        </w:rPr>
        <w:t>ồ</w:t>
      </w:r>
      <w:r>
        <w:rPr>
          <w:rFonts w:ascii="Calibri" w:hAnsi="Calibri"/>
          <w:b/>
          <w:color w:val="2563EB"/>
          <w:sz w:val="23"/>
        </w:rPr>
        <w:t>i quy qua g</w:t>
      </w:r>
      <w:r>
        <w:rPr>
          <w:rFonts w:ascii="Calibri" w:hAnsi="Calibri"/>
          <w:b/>
          <w:color w:val="2563EB"/>
          <w:sz w:val="23"/>
        </w:rPr>
        <w:t>ố</w:t>
      </w:r>
      <w:r>
        <w:rPr>
          <w:rFonts w:ascii="Calibri" w:hAnsi="Calibri"/>
          <w:b/>
          <w:color w:val="2563EB"/>
          <w:sz w:val="23"/>
        </w:rPr>
        <w:t>c t</w:t>
      </w:r>
      <w:r>
        <w:rPr>
          <w:rFonts w:ascii="Calibri" w:hAnsi="Calibri"/>
          <w:b/>
          <w:color w:val="2563EB"/>
          <w:sz w:val="23"/>
        </w:rPr>
        <w:t>ọ</w:t>
      </w:r>
      <w:r>
        <w:rPr>
          <w:rFonts w:ascii="Calibri" w:hAnsi="Calibri"/>
          <w:b/>
          <w:color w:val="2563EB"/>
          <w:sz w:val="23"/>
        </w:rPr>
        <w:t>a đ</w:t>
      </w:r>
      <w:r>
        <w:rPr>
          <w:rFonts w:ascii="Calibri" w:hAnsi="Calibri"/>
          <w:b/>
          <w:color w:val="2563EB"/>
          <w:sz w:val="23"/>
        </w:rPr>
        <w:t>ộ</w:t>
      </w:r>
      <w:r>
        <w:rPr>
          <w:rFonts w:ascii="Calibri" w:hAnsi="Calibri"/>
          <w:b/>
          <w:color w:val="2563EB"/>
          <w:sz w:val="23"/>
        </w:rPr>
        <w:t xml:space="preserve"> và Tính đ</w:t>
      </w:r>
      <w:r>
        <w:rPr>
          <w:rFonts w:ascii="Calibri" w:hAnsi="Calibri"/>
          <w:b/>
          <w:color w:val="2563EB"/>
          <w:sz w:val="23"/>
        </w:rPr>
        <w:t>ố</w:t>
      </w:r>
      <w:r>
        <w:rPr>
          <w:rFonts w:ascii="Calibri" w:hAnsi="Calibri"/>
          <w:b/>
          <w:color w:val="2563EB"/>
          <w:sz w:val="23"/>
        </w:rPr>
        <w:t>i x</w:t>
      </w:r>
      <w:r>
        <w:rPr>
          <w:rFonts w:ascii="Calibri" w:hAnsi="Calibri"/>
          <w:b/>
          <w:color w:val="2563EB"/>
          <w:sz w:val="23"/>
        </w:rPr>
        <w:t>ứ</w:t>
      </w:r>
      <w:r>
        <w:rPr>
          <w:rFonts w:ascii="Calibri" w:hAnsi="Calibri"/>
          <w:b/>
          <w:color w:val="2563EB"/>
          <w:sz w:val="23"/>
        </w:rPr>
        <w:t>ng c</w:t>
      </w:r>
      <w:r>
        <w:rPr>
          <w:rFonts w:ascii="Calibri" w:hAnsi="Calibri"/>
          <w:b/>
          <w:color w:val="2563EB"/>
          <w:sz w:val="23"/>
        </w:rPr>
        <w:t>ủ</w:t>
      </w:r>
      <w:r>
        <w:rPr>
          <w:rFonts w:ascii="Calibri" w:hAnsi="Calibri"/>
          <w:b/>
          <w:color w:val="2563EB"/>
          <w:sz w:val="23"/>
        </w:rPr>
        <w:t>a Th</w:t>
      </w:r>
      <w:r>
        <w:rPr>
          <w:rFonts w:ascii="Calibri" w:hAnsi="Calibri"/>
          <w:b/>
          <w:color w:val="2563EB"/>
          <w:sz w:val="23"/>
        </w:rPr>
        <w:t>ố</w:t>
      </w:r>
      <w:r>
        <w:rPr>
          <w:rFonts w:ascii="Calibri" w:hAnsi="Calibri"/>
          <w:b/>
          <w:color w:val="2563EB"/>
          <w:sz w:val="23"/>
        </w:rPr>
        <w:t>ng kê t</w:t>
      </w:r>
    </w:p>
    <w:p w14:paraId="727DEC2C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Kh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o sát hai mô hình h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i quy không có h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ch</w:t>
      </w:r>
      <w:r>
        <w:rPr>
          <w:rFonts w:ascii="Calibri" w:hAnsi="Calibri"/>
          <w:color w:val="1E293B"/>
          <w:sz w:val="19"/>
        </w:rPr>
        <w:t>ặ</w:t>
      </w:r>
      <w:r>
        <w:rPr>
          <w:rFonts w:ascii="Calibri" w:hAnsi="Calibri"/>
          <w:color w:val="1E293B"/>
          <w:sz w:val="19"/>
        </w:rPr>
        <w:t>n (Regression through the origin): (1) H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i quy y theo x và (2) H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i quy x theo y, v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i n = 100 t</w:t>
      </w:r>
      <w:r>
        <w:rPr>
          <w:rFonts w:ascii="Calibri" w:hAnsi="Calibri"/>
          <w:color w:val="1E293B"/>
          <w:sz w:val="19"/>
        </w:rPr>
        <w:t>ừ</w:t>
      </w:r>
      <w:r>
        <w:rPr>
          <w:rFonts w:ascii="Calibri" w:hAnsi="Calibri"/>
          <w:color w:val="1E293B"/>
          <w:sz w:val="19"/>
        </w:rPr>
        <w:t xml:space="preserve"> x ~ N(0, 1) và y = 2x + ε.</w:t>
      </w:r>
    </w:p>
    <w:p w14:paraId="63DA5575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Ch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ng minh đ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i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(Textbook ISLR Ex 3.11): Trong h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i quy qua g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c t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a đ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, ư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c lư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ng h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là β̂ = (∑ x_i y_i) / (∑ x_i²). Sai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chu</w:t>
      </w:r>
      <w:r>
        <w:rPr>
          <w:rFonts w:ascii="Calibri" w:hAnsi="Calibri"/>
          <w:color w:val="1E293B"/>
          <w:sz w:val="19"/>
        </w:rPr>
        <w:t>ẩ</w:t>
      </w:r>
      <w:r>
        <w:rPr>
          <w:rFonts w:ascii="Calibri" w:hAnsi="Calibri"/>
          <w:color w:val="1E293B"/>
          <w:sz w:val="19"/>
        </w:rPr>
        <w:t>n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ư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c lư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ng là SE(β̂) = √[(∑ (y_i - x_i β̂)²) / ((n - 1) ∑ x_i²)].</w:t>
      </w:r>
    </w:p>
    <w:p w14:paraId="4A0D64E9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Khai tri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n đ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i lư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ng th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ng kê t đ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 xml:space="preserve"> ki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gi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 xml:space="preserve"> thuy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t H₀: β = 0: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7951" w14:paraId="36D7B3FC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E51EB3" w14:textId="77777777" w:rsidR="004D7951" w:rsidRDefault="000B77BE"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Bi</w:t>
            </w:r>
            <w:r>
              <w:rPr>
                <w:rFonts w:ascii="Calibri" w:hAnsi="Calibri"/>
                <w:b/>
                <w:color w:val="1E3A8A"/>
                <w:sz w:val="19"/>
              </w:rPr>
              <w:t>ể</w:t>
            </w:r>
            <w:r>
              <w:rPr>
                <w:rFonts w:ascii="Calibri" w:hAnsi="Calibri"/>
                <w:b/>
                <w:color w:val="1E3A8A"/>
                <w:sz w:val="19"/>
              </w:rPr>
              <w:t>u th</w:t>
            </w:r>
            <w:r>
              <w:rPr>
                <w:rFonts w:ascii="Calibri" w:hAnsi="Calibri"/>
                <w:b/>
                <w:color w:val="1E3A8A"/>
                <w:sz w:val="19"/>
              </w:rPr>
              <w:t>ứ</w:t>
            </w:r>
            <w:r>
              <w:rPr>
                <w:rFonts w:ascii="Calibri" w:hAnsi="Calibri"/>
                <w:b/>
                <w:color w:val="1E3A8A"/>
                <w:sz w:val="19"/>
              </w:rPr>
              <w:t>c Th</w:t>
            </w:r>
            <w:r>
              <w:rPr>
                <w:rFonts w:ascii="Calibri" w:hAnsi="Calibri"/>
                <w:b/>
                <w:color w:val="1E3A8A"/>
                <w:sz w:val="19"/>
              </w:rPr>
              <w:t>ố</w:t>
            </w:r>
            <w:r>
              <w:rPr>
                <w:rFonts w:ascii="Calibri" w:hAnsi="Calibri"/>
                <w:b/>
                <w:color w:val="1E3A8A"/>
                <w:sz w:val="19"/>
              </w:rPr>
              <w:t>ng kê t c</w:t>
            </w:r>
            <w:r>
              <w:rPr>
                <w:rFonts w:ascii="Calibri" w:hAnsi="Calibri"/>
                <w:b/>
                <w:color w:val="1E3A8A"/>
                <w:sz w:val="19"/>
              </w:rPr>
              <w:t>ủ</w:t>
            </w:r>
            <w:r>
              <w:rPr>
                <w:rFonts w:ascii="Calibri" w:hAnsi="Calibri"/>
                <w:b/>
                <w:color w:val="1E3A8A"/>
                <w:sz w:val="19"/>
              </w:rPr>
              <w:t>a H</w:t>
            </w:r>
            <w:r>
              <w:rPr>
                <w:rFonts w:ascii="Calibri" w:hAnsi="Calibri"/>
                <w:b/>
                <w:color w:val="1E3A8A"/>
                <w:sz w:val="19"/>
              </w:rPr>
              <w:t>ồ</w:t>
            </w:r>
            <w:r>
              <w:rPr>
                <w:rFonts w:ascii="Calibri" w:hAnsi="Calibri"/>
                <w:b/>
                <w:color w:val="1E3A8A"/>
                <w:sz w:val="19"/>
              </w:rPr>
              <w:t>i quy qua G</w:t>
            </w:r>
            <w:r>
              <w:rPr>
                <w:rFonts w:ascii="Calibri" w:hAnsi="Calibri"/>
                <w:b/>
                <w:color w:val="1E3A8A"/>
                <w:sz w:val="19"/>
              </w:rPr>
              <w:t>ố</w:t>
            </w:r>
            <w:r>
              <w:rPr>
                <w:rFonts w:ascii="Calibri" w:hAnsi="Calibri"/>
                <w:b/>
                <w:color w:val="1E3A8A"/>
                <w:sz w:val="19"/>
              </w:rPr>
              <w:t>c T</w:t>
            </w:r>
            <w:r>
              <w:rPr>
                <w:rFonts w:ascii="Calibri" w:hAnsi="Calibri"/>
                <w:b/>
                <w:color w:val="1E3A8A"/>
                <w:sz w:val="19"/>
              </w:rPr>
              <w:t>ọ</w:t>
            </w:r>
            <w:r>
              <w:rPr>
                <w:rFonts w:ascii="Calibri" w:hAnsi="Calibri"/>
                <w:b/>
                <w:color w:val="1E3A8A"/>
                <w:sz w:val="19"/>
              </w:rPr>
              <w:t>a đ</w:t>
            </w:r>
            <w:r>
              <w:rPr>
                <w:rFonts w:ascii="Calibri" w:hAnsi="Calibri"/>
                <w:b/>
                <w:color w:val="1E3A8A"/>
                <w:sz w:val="19"/>
              </w:rPr>
              <w:t>ộ</w:t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</w:r>
            <w:r>
              <w:rPr>
                <w:rFonts w:ascii="Cambria" w:hAnsi="Cambria"/>
                <w:i/>
                <w:color w:val="1E293B"/>
                <w:sz w:val="18"/>
              </w:rPr>
              <w:t>t = β̂ / SE(β̂) = [ (√n-1) ∑ x_i y_i ] / √[ (∑ x_i²) (∑ y_i²) - (∑ x_i y_i)² ]</w:t>
            </w:r>
          </w:p>
        </w:tc>
      </w:tr>
    </w:tbl>
    <w:p w14:paraId="0C20A73D" w14:textId="77777777" w:rsidR="004D7951" w:rsidRDefault="004D7951">
      <w:pPr>
        <w:spacing w:after="40"/>
      </w:pPr>
    </w:p>
    <w:p w14:paraId="5BBC76B9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Nh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n xét tính đ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i x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ng: C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 xml:space="preserve"> t</w:t>
      </w:r>
      <w:r>
        <w:rPr>
          <w:rFonts w:ascii="Calibri" w:hAnsi="Calibri"/>
          <w:color w:val="1E293B"/>
          <w:sz w:val="19"/>
        </w:rPr>
        <w:t>ử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(ch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a ∑ x_i y_i) và m</w:t>
      </w:r>
      <w:r>
        <w:rPr>
          <w:rFonts w:ascii="Calibri" w:hAnsi="Calibri"/>
          <w:color w:val="1E293B"/>
          <w:sz w:val="19"/>
        </w:rPr>
        <w:t>ẫ</w:t>
      </w:r>
      <w:r>
        <w:rPr>
          <w:rFonts w:ascii="Calibri" w:hAnsi="Calibri"/>
          <w:color w:val="1E293B"/>
          <w:sz w:val="19"/>
        </w:rPr>
        <w:t>u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(ch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a tích các t</w:t>
      </w:r>
      <w:r>
        <w:rPr>
          <w:rFonts w:ascii="Calibri" w:hAnsi="Calibri"/>
          <w:color w:val="1E293B"/>
          <w:sz w:val="19"/>
        </w:rPr>
        <w:t>ổ</w:t>
      </w:r>
      <w:r>
        <w:rPr>
          <w:rFonts w:ascii="Calibri" w:hAnsi="Calibri"/>
          <w:color w:val="1E293B"/>
          <w:sz w:val="19"/>
        </w:rPr>
        <w:t>ng bình phương đ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i x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ng) đ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>u hoàn toàn b</w:t>
      </w:r>
      <w:r>
        <w:rPr>
          <w:rFonts w:ascii="Calibri" w:hAnsi="Calibri"/>
          <w:color w:val="1E293B"/>
          <w:sz w:val="19"/>
        </w:rPr>
        <w:t>ấ</w:t>
      </w:r>
      <w:r>
        <w:rPr>
          <w:rFonts w:ascii="Calibri" w:hAnsi="Calibri"/>
          <w:color w:val="1E293B"/>
          <w:sz w:val="19"/>
        </w:rPr>
        <w:t>t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khi hoán đ</w:t>
      </w:r>
      <w:r>
        <w:rPr>
          <w:rFonts w:ascii="Calibri" w:hAnsi="Calibri"/>
          <w:color w:val="1E293B"/>
          <w:sz w:val="19"/>
        </w:rPr>
        <w:t>ổ</w:t>
      </w:r>
      <w:r>
        <w:rPr>
          <w:rFonts w:ascii="Calibri" w:hAnsi="Calibri"/>
          <w:color w:val="1E293B"/>
          <w:sz w:val="19"/>
        </w:rPr>
        <w:t>i v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 xml:space="preserve"> trí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x và y. Do đó, th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ng kê t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mô hình y theo x và mô hình x theo y b</w:t>
      </w:r>
      <w:r>
        <w:rPr>
          <w:rFonts w:ascii="Calibri" w:hAnsi="Calibri"/>
          <w:color w:val="1E293B"/>
          <w:sz w:val="19"/>
        </w:rPr>
        <w:t>ắ</w:t>
      </w:r>
      <w:r>
        <w:rPr>
          <w:rFonts w:ascii="Calibri" w:hAnsi="Calibri"/>
          <w:color w:val="1E293B"/>
          <w:sz w:val="19"/>
        </w:rPr>
        <w:t>t bu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c ph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i b</w:t>
      </w:r>
      <w:r>
        <w:rPr>
          <w:rFonts w:ascii="Calibri" w:hAnsi="Calibri"/>
          <w:color w:val="1E293B"/>
          <w:sz w:val="19"/>
        </w:rPr>
        <w:t>ằ</w:t>
      </w:r>
      <w:r>
        <w:rPr>
          <w:rFonts w:ascii="Calibri" w:hAnsi="Calibri"/>
          <w:color w:val="1E293B"/>
          <w:sz w:val="19"/>
        </w:rPr>
        <w:t>ng nhau tuy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t đ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i.</w:t>
      </w:r>
    </w:p>
    <w:p w14:paraId="68236D73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K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t qu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 xml:space="preserve"> ki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ch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ng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h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c trên notebook:</w:t>
      </w:r>
    </w:p>
    <w:p w14:paraId="322AB13D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Th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ng kê t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mô hình y theo x: t_{y~x} = 18.730349</w:t>
      </w:r>
    </w:p>
    <w:p w14:paraId="2ADE508C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Th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ng kê t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mô hình x theo y: t_{x~y} = 18.730349</w:t>
      </w:r>
    </w:p>
    <w:p w14:paraId="2DC4C71A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Chênh l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ch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h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c: |t_{y~x} - t_{x~y}| = 0.000000 (Kh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p tuy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t đ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i).</w:t>
      </w:r>
    </w:p>
    <w:p w14:paraId="71170BC8" w14:textId="77777777" w:rsidR="004D7951" w:rsidRDefault="000B77BE"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10. K</w:t>
      </w:r>
      <w:r>
        <w:rPr>
          <w:rFonts w:ascii="Calibri" w:hAnsi="Calibri"/>
          <w:b/>
          <w:color w:val="1E3A8A"/>
          <w:sz w:val="28"/>
        </w:rPr>
        <w:t>ế</w:t>
      </w:r>
      <w:r>
        <w:rPr>
          <w:rFonts w:ascii="Calibri" w:hAnsi="Calibri"/>
          <w:b/>
          <w:color w:val="1E3A8A"/>
          <w:sz w:val="28"/>
        </w:rPr>
        <w:t>t lu</w:t>
      </w:r>
      <w:r>
        <w:rPr>
          <w:rFonts w:ascii="Calibri" w:hAnsi="Calibri"/>
          <w:b/>
          <w:color w:val="1E3A8A"/>
          <w:sz w:val="28"/>
        </w:rPr>
        <w:t>ậ</w:t>
      </w:r>
      <w:r>
        <w:rPr>
          <w:rFonts w:ascii="Calibri" w:hAnsi="Calibri"/>
          <w:b/>
          <w:color w:val="1E3A8A"/>
          <w:sz w:val="28"/>
        </w:rPr>
        <w:t>n chung (Conclusion)</w:t>
      </w:r>
    </w:p>
    <w:p w14:paraId="1C2BE19B" w14:textId="77777777" w:rsidR="004D7951" w:rsidRDefault="000B77BE">
      <w:pPr>
        <w:spacing w:after="80"/>
      </w:pPr>
      <w:r>
        <w:rPr>
          <w:rFonts w:ascii="Calibri" w:hAnsi="Calibri"/>
          <w:color w:val="1E293B"/>
          <w:sz w:val="19"/>
        </w:rPr>
        <w:t>Qua các bài th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c nghi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m trong Lab 2, các ki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th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c c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t lõi v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 xml:space="preserve"> H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i quy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tính đã đư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c làm sáng t</w:t>
      </w:r>
      <w:r>
        <w:rPr>
          <w:rFonts w:ascii="Calibri" w:hAnsi="Calibri"/>
          <w:color w:val="1E293B"/>
          <w:sz w:val="19"/>
        </w:rPr>
        <w:t>ỏ</w:t>
      </w:r>
      <w:r>
        <w:rPr>
          <w:rFonts w:ascii="Calibri" w:hAnsi="Calibri"/>
          <w:color w:val="1E293B"/>
          <w:sz w:val="19"/>
        </w:rPr>
        <w:t xml:space="preserve"> và ch</w:t>
      </w:r>
      <w:r>
        <w:rPr>
          <w:rFonts w:ascii="Calibri" w:hAnsi="Calibri"/>
          <w:color w:val="1E293B"/>
          <w:sz w:val="19"/>
        </w:rPr>
        <w:t>ứ</w:t>
      </w:r>
      <w:r>
        <w:rPr>
          <w:rFonts w:ascii="Calibri" w:hAnsi="Calibri"/>
          <w:color w:val="1E293B"/>
          <w:sz w:val="19"/>
        </w:rPr>
        <w:t>ng minh ch</w:t>
      </w:r>
      <w:r>
        <w:rPr>
          <w:rFonts w:ascii="Calibri" w:hAnsi="Calibri"/>
          <w:color w:val="1E293B"/>
          <w:sz w:val="19"/>
        </w:rPr>
        <w:t>ặ</w:t>
      </w:r>
      <w:r>
        <w:rPr>
          <w:rFonts w:ascii="Calibri" w:hAnsi="Calibri"/>
          <w:color w:val="1E293B"/>
          <w:sz w:val="19"/>
        </w:rPr>
        <w:t>t ch</w:t>
      </w:r>
      <w:r>
        <w:rPr>
          <w:rFonts w:ascii="Calibri" w:hAnsi="Calibri"/>
          <w:color w:val="1E293B"/>
          <w:sz w:val="19"/>
        </w:rPr>
        <w:t>ẽ</w:t>
      </w:r>
      <w:r>
        <w:rPr>
          <w:rFonts w:ascii="Calibri" w:hAnsi="Calibri"/>
          <w:color w:val="1E293B"/>
          <w:sz w:val="19"/>
        </w:rPr>
        <w:t xml:space="preserve"> c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 xml:space="preserve"> v</w:t>
      </w:r>
      <w:r>
        <w:rPr>
          <w:rFonts w:ascii="Calibri" w:hAnsi="Calibri"/>
          <w:color w:val="1E293B"/>
          <w:sz w:val="19"/>
        </w:rPr>
        <w:t>ề</w:t>
      </w:r>
      <w:r>
        <w:rPr>
          <w:rFonts w:ascii="Calibri" w:hAnsi="Calibri"/>
          <w:color w:val="1E293B"/>
          <w:sz w:val="19"/>
        </w:rPr>
        <w:t xml:space="preserve"> m</w:t>
      </w:r>
      <w:r>
        <w:rPr>
          <w:rFonts w:ascii="Calibri" w:hAnsi="Calibri"/>
          <w:color w:val="1E293B"/>
          <w:sz w:val="19"/>
        </w:rPr>
        <w:t>ặ</w:t>
      </w:r>
      <w:r>
        <w:rPr>
          <w:rFonts w:ascii="Calibri" w:hAnsi="Calibri"/>
          <w:color w:val="1E293B"/>
          <w:sz w:val="19"/>
        </w:rPr>
        <w:t>t lý thuy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t l</w:t>
      </w:r>
      <w:r>
        <w:rPr>
          <w:rFonts w:ascii="Calibri" w:hAnsi="Calibri"/>
          <w:color w:val="1E293B"/>
          <w:sz w:val="19"/>
        </w:rPr>
        <w:t>ẫ</w:t>
      </w:r>
      <w:r>
        <w:rPr>
          <w:rFonts w:ascii="Calibri" w:hAnsi="Calibri"/>
          <w:color w:val="1E293B"/>
          <w:sz w:val="19"/>
        </w:rPr>
        <w:t>n th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c hành:</w:t>
      </w:r>
    </w:p>
    <w:p w14:paraId="5A7ACB27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1. </w:t>
      </w:r>
      <w:r>
        <w:rPr>
          <w:rFonts w:ascii="Calibri" w:hAnsi="Calibri"/>
          <w:color w:val="1E293B"/>
          <w:sz w:val="19"/>
        </w:rPr>
        <w:t>Ý nghĩa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ki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th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ng kê: Không th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 xml:space="preserve"> ch</w:t>
      </w:r>
      <w:r>
        <w:rPr>
          <w:rFonts w:ascii="Calibri" w:hAnsi="Calibri"/>
          <w:color w:val="1E293B"/>
          <w:sz w:val="19"/>
        </w:rPr>
        <w:t>ỉ</w:t>
      </w:r>
      <w:r>
        <w:rPr>
          <w:rFonts w:ascii="Calibri" w:hAnsi="Calibri"/>
          <w:color w:val="1E293B"/>
          <w:sz w:val="19"/>
        </w:rPr>
        <w:t xml:space="preserve"> d</w:t>
      </w:r>
      <w:r>
        <w:rPr>
          <w:rFonts w:ascii="Calibri" w:hAnsi="Calibri"/>
          <w:color w:val="1E293B"/>
          <w:sz w:val="19"/>
        </w:rPr>
        <w:t>ự</w:t>
      </w:r>
      <w:r>
        <w:rPr>
          <w:rFonts w:ascii="Calibri" w:hAnsi="Calibri"/>
          <w:color w:val="1E293B"/>
          <w:sz w:val="19"/>
        </w:rPr>
        <w:t>a vào R² đ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 xml:space="preserve"> đánh giá mô hình; c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 ph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i h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p ki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t cho t</w:t>
      </w:r>
      <w:r>
        <w:rPr>
          <w:rFonts w:ascii="Calibri" w:hAnsi="Calibri"/>
          <w:color w:val="1E293B"/>
          <w:sz w:val="19"/>
        </w:rPr>
        <w:t>ừ</w:t>
      </w:r>
      <w:r>
        <w:rPr>
          <w:rFonts w:ascii="Calibri" w:hAnsi="Calibri"/>
          <w:color w:val="1E293B"/>
          <w:sz w:val="19"/>
        </w:rPr>
        <w:t>ng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n, ki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F cho toàn b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 xml:space="preserve"> mô hình và ki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l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>ng nhau qua ANOVA.</w:t>
      </w:r>
    </w:p>
    <w:p w14:paraId="33D07AD3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2. </w:t>
      </w:r>
      <w:r>
        <w:rPr>
          <w:rFonts w:ascii="Calibri" w:hAnsi="Calibri"/>
          <w:color w:val="1E293B"/>
          <w:sz w:val="19"/>
        </w:rPr>
        <w:t>T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m quan tr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ng c</w:t>
      </w:r>
      <w:r>
        <w:rPr>
          <w:rFonts w:ascii="Calibri" w:hAnsi="Calibri"/>
          <w:color w:val="1E293B"/>
          <w:sz w:val="19"/>
        </w:rPr>
        <w:t>ủ</w:t>
      </w:r>
      <w:r>
        <w:rPr>
          <w:rFonts w:ascii="Calibri" w:hAnsi="Calibri"/>
          <w:color w:val="1E293B"/>
          <w:sz w:val="19"/>
        </w:rPr>
        <w:t>a ch</w:t>
      </w:r>
      <w:r>
        <w:rPr>
          <w:rFonts w:ascii="Calibri" w:hAnsi="Calibri"/>
          <w:color w:val="1E293B"/>
          <w:sz w:val="19"/>
        </w:rPr>
        <w:t>ẩ</w:t>
      </w:r>
      <w:r>
        <w:rPr>
          <w:rFonts w:ascii="Calibri" w:hAnsi="Calibri"/>
          <w:color w:val="1E293B"/>
          <w:sz w:val="19"/>
        </w:rPr>
        <w:t>n đoán ph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 dư: Bi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u đ</w:t>
      </w:r>
      <w:r>
        <w:rPr>
          <w:rFonts w:ascii="Calibri" w:hAnsi="Calibri"/>
          <w:color w:val="1E293B"/>
          <w:sz w:val="19"/>
        </w:rPr>
        <w:t>ồ</w:t>
      </w:r>
      <w:r>
        <w:rPr>
          <w:rFonts w:ascii="Calibri" w:hAnsi="Calibri"/>
          <w:color w:val="1E293B"/>
          <w:sz w:val="19"/>
        </w:rPr>
        <w:t xml:space="preserve"> ph</w:t>
      </w:r>
      <w:r>
        <w:rPr>
          <w:rFonts w:ascii="Calibri" w:hAnsi="Calibri"/>
          <w:color w:val="1E293B"/>
          <w:sz w:val="19"/>
        </w:rPr>
        <w:t>ầ</w:t>
      </w:r>
      <w:r>
        <w:rPr>
          <w:rFonts w:ascii="Calibri" w:hAnsi="Calibri"/>
          <w:color w:val="1E293B"/>
          <w:sz w:val="19"/>
        </w:rPr>
        <w:t>n dư là công c</w:t>
      </w:r>
      <w:r>
        <w:rPr>
          <w:rFonts w:ascii="Calibri" w:hAnsi="Calibri"/>
          <w:color w:val="1E293B"/>
          <w:sz w:val="19"/>
        </w:rPr>
        <w:t>ụ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>ng còn giúp phát 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n tính phi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và phương sai sai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thay đ</w:t>
      </w:r>
      <w:r>
        <w:rPr>
          <w:rFonts w:ascii="Calibri" w:hAnsi="Calibri"/>
          <w:color w:val="1E293B"/>
          <w:sz w:val="19"/>
        </w:rPr>
        <w:t>ổ</w:t>
      </w:r>
      <w:r>
        <w:rPr>
          <w:rFonts w:ascii="Calibri" w:hAnsi="Calibri"/>
          <w:color w:val="1E293B"/>
          <w:sz w:val="19"/>
        </w:rPr>
        <w:t>i, ch</w:t>
      </w:r>
      <w:r>
        <w:rPr>
          <w:rFonts w:ascii="Calibri" w:hAnsi="Calibri"/>
          <w:color w:val="1E293B"/>
          <w:sz w:val="19"/>
        </w:rPr>
        <w:t>ỉ</w:t>
      </w:r>
      <w:r>
        <w:rPr>
          <w:rFonts w:ascii="Calibri" w:hAnsi="Calibri"/>
          <w:color w:val="1E293B"/>
          <w:sz w:val="19"/>
        </w:rPr>
        <w:t xml:space="preserve"> d</w:t>
      </w:r>
      <w:r>
        <w:rPr>
          <w:rFonts w:ascii="Calibri" w:hAnsi="Calibri"/>
          <w:color w:val="1E293B"/>
          <w:sz w:val="19"/>
        </w:rPr>
        <w:t>ẫ</w:t>
      </w:r>
      <w:r>
        <w:rPr>
          <w:rFonts w:ascii="Calibri" w:hAnsi="Calibri"/>
          <w:color w:val="1E293B"/>
          <w:sz w:val="19"/>
        </w:rPr>
        <w:t>n cho vi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c b</w:t>
      </w:r>
      <w:r>
        <w:rPr>
          <w:rFonts w:ascii="Calibri" w:hAnsi="Calibri"/>
          <w:color w:val="1E293B"/>
          <w:sz w:val="19"/>
        </w:rPr>
        <w:t>ổ</w:t>
      </w:r>
      <w:r>
        <w:rPr>
          <w:rFonts w:ascii="Calibri" w:hAnsi="Calibri"/>
          <w:color w:val="1E293B"/>
          <w:sz w:val="19"/>
        </w:rPr>
        <w:t xml:space="preserve"> sung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h</w:t>
      </w:r>
      <w:r>
        <w:rPr>
          <w:rFonts w:ascii="Calibri" w:hAnsi="Calibri"/>
          <w:color w:val="1E293B"/>
          <w:sz w:val="19"/>
        </w:rPr>
        <w:t>ạ</w:t>
      </w:r>
      <w:r>
        <w:rPr>
          <w:rFonts w:ascii="Calibri" w:hAnsi="Calibri"/>
          <w:color w:val="1E293B"/>
          <w:sz w:val="19"/>
        </w:rPr>
        <w:t>ng b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c hai ho</w:t>
      </w:r>
      <w:r>
        <w:rPr>
          <w:rFonts w:ascii="Calibri" w:hAnsi="Calibri"/>
          <w:color w:val="1E293B"/>
          <w:sz w:val="19"/>
        </w:rPr>
        <w:t>ặ</w:t>
      </w:r>
      <w:r>
        <w:rPr>
          <w:rFonts w:ascii="Calibri" w:hAnsi="Calibri"/>
          <w:color w:val="1E293B"/>
          <w:sz w:val="19"/>
        </w:rPr>
        <w:t>c tương tác.</w:t>
      </w:r>
    </w:p>
    <w:p w14:paraId="6004BA75" w14:textId="77777777" w:rsidR="004D7951" w:rsidRDefault="000B77BE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3. </w:t>
      </w:r>
      <w:r>
        <w:rPr>
          <w:rFonts w:ascii="Calibri" w:hAnsi="Calibri"/>
          <w:color w:val="1E293B"/>
          <w:sz w:val="19"/>
        </w:rPr>
        <w:t>Nh</w:t>
      </w:r>
      <w:r>
        <w:rPr>
          <w:rFonts w:ascii="Calibri" w:hAnsi="Calibri"/>
          <w:color w:val="1E293B"/>
          <w:sz w:val="19"/>
        </w:rPr>
        <w:t>ậ</w:t>
      </w:r>
      <w:r>
        <w:rPr>
          <w:rFonts w:ascii="Calibri" w:hAnsi="Calibri"/>
          <w:color w:val="1E293B"/>
          <w:sz w:val="19"/>
        </w:rPr>
        <w:t>n di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n và x</w:t>
      </w:r>
      <w:r>
        <w:rPr>
          <w:rFonts w:ascii="Calibri" w:hAnsi="Calibri"/>
          <w:color w:val="1E293B"/>
          <w:sz w:val="19"/>
        </w:rPr>
        <w:t>ử</w:t>
      </w:r>
      <w:r>
        <w:rPr>
          <w:rFonts w:ascii="Calibri" w:hAnsi="Calibri"/>
          <w:color w:val="1E293B"/>
          <w:sz w:val="19"/>
        </w:rPr>
        <w:t xml:space="preserve"> lý đa c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n: 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n tư</w:t>
      </w:r>
      <w:r>
        <w:rPr>
          <w:rFonts w:ascii="Calibri" w:hAnsi="Calibri"/>
          <w:color w:val="1E293B"/>
          <w:sz w:val="19"/>
        </w:rPr>
        <w:t>ợ</w:t>
      </w:r>
      <w:r>
        <w:rPr>
          <w:rFonts w:ascii="Calibri" w:hAnsi="Calibri"/>
          <w:color w:val="1E293B"/>
          <w:sz w:val="19"/>
        </w:rPr>
        <w:t>ng đa c</w:t>
      </w:r>
      <w:r>
        <w:rPr>
          <w:rFonts w:ascii="Calibri" w:hAnsi="Calibri"/>
          <w:color w:val="1E293B"/>
          <w:sz w:val="19"/>
        </w:rPr>
        <w:t>ộ</w:t>
      </w:r>
      <w:r>
        <w:rPr>
          <w:rFonts w:ascii="Calibri" w:hAnsi="Calibri"/>
          <w:color w:val="1E293B"/>
          <w:sz w:val="19"/>
        </w:rPr>
        <w:t>ng tuy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làm sai l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ch sai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chu</w:t>
      </w:r>
      <w:r>
        <w:rPr>
          <w:rFonts w:ascii="Calibri" w:hAnsi="Calibri"/>
          <w:color w:val="1E293B"/>
          <w:sz w:val="19"/>
        </w:rPr>
        <w:t>ẩ</w:t>
      </w:r>
      <w:r>
        <w:rPr>
          <w:rFonts w:ascii="Calibri" w:hAnsi="Calibri"/>
          <w:color w:val="1E293B"/>
          <w:sz w:val="19"/>
        </w:rPr>
        <w:t>n và vô 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u hóa ki</w:t>
      </w:r>
      <w:r>
        <w:rPr>
          <w:rFonts w:ascii="Calibri" w:hAnsi="Calibri"/>
          <w:color w:val="1E293B"/>
          <w:sz w:val="19"/>
        </w:rPr>
        <w:t>ể</w:t>
      </w:r>
      <w:r>
        <w:rPr>
          <w:rFonts w:ascii="Calibri" w:hAnsi="Calibri"/>
          <w:color w:val="1E293B"/>
          <w:sz w:val="19"/>
        </w:rPr>
        <w:t>m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t riêng r</w:t>
      </w:r>
      <w:r>
        <w:rPr>
          <w:rFonts w:ascii="Calibri" w:hAnsi="Calibri"/>
          <w:color w:val="1E293B"/>
          <w:sz w:val="19"/>
        </w:rPr>
        <w:t>ẽ</w:t>
      </w:r>
      <w:r>
        <w:rPr>
          <w:rFonts w:ascii="Calibri" w:hAnsi="Calibri"/>
          <w:color w:val="1E293B"/>
          <w:sz w:val="19"/>
        </w:rPr>
        <w:t>. Phân tích ch</w:t>
      </w:r>
      <w:r>
        <w:rPr>
          <w:rFonts w:ascii="Calibri" w:hAnsi="Calibri"/>
          <w:color w:val="1E293B"/>
          <w:sz w:val="19"/>
        </w:rPr>
        <w:t>ỉ</w:t>
      </w:r>
      <w:r>
        <w:rPr>
          <w:rFonts w:ascii="Calibri" w:hAnsi="Calibri"/>
          <w:color w:val="1E293B"/>
          <w:sz w:val="19"/>
        </w:rPr>
        <w:t xml:space="preserve"> s</w:t>
      </w:r>
      <w:r>
        <w:rPr>
          <w:rFonts w:ascii="Calibri" w:hAnsi="Calibri"/>
          <w:color w:val="1E293B"/>
          <w:sz w:val="19"/>
        </w:rPr>
        <w:t>ố</w:t>
      </w:r>
      <w:r>
        <w:rPr>
          <w:rFonts w:ascii="Calibri" w:hAnsi="Calibri"/>
          <w:color w:val="1E293B"/>
          <w:sz w:val="19"/>
        </w:rPr>
        <w:t xml:space="preserve"> VIF giúp phát 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n và đ</w:t>
      </w:r>
      <w:r>
        <w:rPr>
          <w:rFonts w:ascii="Calibri" w:hAnsi="Calibri"/>
          <w:color w:val="1E293B"/>
          <w:sz w:val="19"/>
        </w:rPr>
        <w:t>ị</w:t>
      </w:r>
      <w:r>
        <w:rPr>
          <w:rFonts w:ascii="Calibri" w:hAnsi="Calibri"/>
          <w:color w:val="1E293B"/>
          <w:sz w:val="19"/>
        </w:rPr>
        <w:t>nh hư</w:t>
      </w:r>
      <w:r>
        <w:rPr>
          <w:rFonts w:ascii="Calibri" w:hAnsi="Calibri"/>
          <w:color w:val="1E293B"/>
          <w:sz w:val="19"/>
        </w:rPr>
        <w:t>ớ</w:t>
      </w:r>
      <w:r>
        <w:rPr>
          <w:rFonts w:ascii="Calibri" w:hAnsi="Calibri"/>
          <w:color w:val="1E293B"/>
          <w:sz w:val="19"/>
        </w:rPr>
        <w:t>ng thu g</w:t>
      </w:r>
      <w:r>
        <w:rPr>
          <w:rFonts w:ascii="Calibri" w:hAnsi="Calibri"/>
          <w:color w:val="1E293B"/>
          <w:sz w:val="19"/>
        </w:rPr>
        <w:t>ọ</w:t>
      </w:r>
      <w:r>
        <w:rPr>
          <w:rFonts w:ascii="Calibri" w:hAnsi="Calibri"/>
          <w:color w:val="1E293B"/>
          <w:sz w:val="19"/>
        </w:rPr>
        <w:t>n bi</w:t>
      </w:r>
      <w:r>
        <w:rPr>
          <w:rFonts w:ascii="Calibri" w:hAnsi="Calibri"/>
          <w:color w:val="1E293B"/>
          <w:sz w:val="19"/>
        </w:rPr>
        <w:t>ế</w:t>
      </w:r>
      <w:r>
        <w:rPr>
          <w:rFonts w:ascii="Calibri" w:hAnsi="Calibri"/>
          <w:color w:val="1E293B"/>
          <w:sz w:val="19"/>
        </w:rPr>
        <w:t>n hi</w:t>
      </w:r>
      <w:r>
        <w:rPr>
          <w:rFonts w:ascii="Calibri" w:hAnsi="Calibri"/>
          <w:color w:val="1E293B"/>
          <w:sz w:val="19"/>
        </w:rPr>
        <w:t>ệ</w:t>
      </w:r>
      <w:r>
        <w:rPr>
          <w:rFonts w:ascii="Calibri" w:hAnsi="Calibri"/>
          <w:color w:val="1E293B"/>
          <w:sz w:val="19"/>
        </w:rPr>
        <w:t>u qu</w:t>
      </w:r>
      <w:r>
        <w:rPr>
          <w:rFonts w:ascii="Calibri" w:hAnsi="Calibri"/>
          <w:color w:val="1E293B"/>
          <w:sz w:val="19"/>
        </w:rPr>
        <w:t>ả</w:t>
      </w:r>
      <w:r>
        <w:rPr>
          <w:rFonts w:ascii="Calibri" w:hAnsi="Calibri"/>
          <w:color w:val="1E293B"/>
          <w:sz w:val="19"/>
        </w:rPr>
        <w:t>.</w:t>
      </w:r>
    </w:p>
    <w:sectPr w:rsidR="004D7951" w:rsidSect="00034616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002E2" w14:textId="77777777" w:rsidR="000B77BE" w:rsidRDefault="000B77BE">
      <w:pPr>
        <w:spacing w:after="0" w:line="240" w:lineRule="auto"/>
      </w:pPr>
      <w:r>
        <w:separator/>
      </w:r>
    </w:p>
  </w:endnote>
  <w:endnote w:type="continuationSeparator" w:id="0">
    <w:p w14:paraId="0A1843BA" w14:textId="77777777" w:rsidR="000B77BE" w:rsidRDefault="000B7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5D13" w14:textId="77777777" w:rsidR="004D7951" w:rsidRDefault="000B77BE">
    <w:pPr>
      <w:pStyle w:val="Footer"/>
      <w:jc w:val="center"/>
    </w:pPr>
    <w:r>
      <w:rPr>
        <w:rFonts w:ascii="Calibri" w:hAnsi="Calibri"/>
        <w:color w:val="94A3B8"/>
        <w:sz w:val="17"/>
      </w:rPr>
      <w:t>School of Computer Science and Engineering – International University, VNU-HCMC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693B7" w14:textId="77777777" w:rsidR="000B77BE" w:rsidRDefault="000B77BE">
      <w:pPr>
        <w:spacing w:after="0" w:line="240" w:lineRule="auto"/>
      </w:pPr>
      <w:r>
        <w:separator/>
      </w:r>
    </w:p>
  </w:footnote>
  <w:footnote w:type="continuationSeparator" w:id="0">
    <w:p w14:paraId="053138C0" w14:textId="77777777" w:rsidR="000B77BE" w:rsidRDefault="000B7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83137" w14:textId="77777777" w:rsidR="004D7951" w:rsidRDefault="000B77BE">
    <w:pPr>
      <w:pStyle w:val="Header"/>
      <w:jc w:val="right"/>
    </w:pPr>
    <w:r>
      <w:rPr>
        <w:rFonts w:ascii="Calibri" w:hAnsi="Calibri"/>
        <w:color w:val="94A3B8"/>
        <w:sz w:val="17"/>
      </w:rPr>
      <w:t>IT171IU · Statistical Learning · Lab 02 Report | Mai Dong Huy (ITDSIU24019)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752578">
    <w:abstractNumId w:val="8"/>
  </w:num>
  <w:num w:numId="2" w16cid:durableId="1983385143">
    <w:abstractNumId w:val="6"/>
  </w:num>
  <w:num w:numId="3" w16cid:durableId="83303128">
    <w:abstractNumId w:val="5"/>
  </w:num>
  <w:num w:numId="4" w16cid:durableId="847714119">
    <w:abstractNumId w:val="4"/>
  </w:num>
  <w:num w:numId="5" w16cid:durableId="1961719253">
    <w:abstractNumId w:val="7"/>
  </w:num>
  <w:num w:numId="6" w16cid:durableId="1677884745">
    <w:abstractNumId w:val="3"/>
  </w:num>
  <w:num w:numId="7" w16cid:durableId="1649551395">
    <w:abstractNumId w:val="2"/>
  </w:num>
  <w:num w:numId="8" w16cid:durableId="1567297841">
    <w:abstractNumId w:val="1"/>
  </w:num>
  <w:num w:numId="9" w16cid:durableId="2125221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A17"/>
    <w:rsid w:val="000B77BE"/>
    <w:rsid w:val="0015074B"/>
    <w:rsid w:val="0029639D"/>
    <w:rsid w:val="00326F90"/>
    <w:rsid w:val="004D7951"/>
    <w:rsid w:val="00AA1D8D"/>
    <w:rsid w:val="00B47730"/>
    <w:rsid w:val="00CB0664"/>
    <w:rsid w:val="00F60E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C21E29"/>
  <w14:defaultImageDpi w14:val="300"/>
  <w15:docId w15:val="{359A4844-F8D8-4655-91CC-00554CE5B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4196</Words>
  <Characters>15949</Characters>
  <Application>Microsoft Office Word</Application>
  <DocSecurity>0</DocSecurity>
  <Lines>590</Lines>
  <Paragraphs>544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 DONG HUY</cp:lastModifiedBy>
  <cp:revision>2</cp:revision>
  <dcterms:created xsi:type="dcterms:W3CDTF">2013-12-23T23:15:00Z</dcterms:created>
  <dcterms:modified xsi:type="dcterms:W3CDTF">2026-10-12T14:40:00Z</dcterms:modified>
  <cp:category/>
</cp:coreProperties>
</file>